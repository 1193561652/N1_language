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Lesson001 Business Japanese - Meeting</w:t>
      </w:r>
    </w:p>
    <w:p>
      <w:pPr>
        <w:spacing w:after="200"/>
      </w:pPr>
      <w:r>
        <w:rPr>
          <w:rFonts w:ascii="Microsoft YaHei" w:hAnsi="Microsoft YaHei" w:eastAsia="Microsoft YaHei"/>
          <w:color w:val="666666"/>
          <w:sz w:val="22"/>
        </w:rPr>
        <w:t>N1 Language System / Business Japanese / Meeting</w:t>
      </w:r>
    </w:p>
    <w:p>
      <w:r>
        <w:t>Scene -&gt; Expression -&gt; Vocabulary -&gt; Grammar -&gt; Listening / Reading -&gt; JLPT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Status: v0.1 template lesson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System: N1 Language System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Scene: Business Japanese / Meeting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Goal: 能听懂、读懂并主动组织一次基础商务会议相关表达, 同时连接到 N1 的词汇、文法、阅读和听力考点。</w:t>
      </w:r>
    </w:p>
    <w:p>
      <w:pPr>
        <w:pStyle w:val="Heading1"/>
      </w:pPr>
      <w:r>
        <w:t>① Scene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会</w:t>
      </w:r>
      <w:r>
        <w:rPr>
          <w:rFonts w:ascii="Microsoft YaHei" w:hAnsi="Microsoft YaHei" w:eastAsia="Microsoft YaHei"/>
          <w:b w:val="0"/>
          <w:sz w:val="22"/>
        </w:rPr>
        <w:t>议</w:t>
      </w:r>
      <w:r>
        <w:rPr>
          <w:rFonts w:ascii="Microsoft YaHei" w:hAnsi="Microsoft YaHei" w:eastAsia="Microsoft YaHei"/>
          <w:b w:val="0"/>
          <w:sz w:val="22"/>
        </w:rPr>
        <w:t>不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单</w:t>
      </w:r>
      <w:r>
        <w:rPr>
          <w:rFonts w:ascii="Microsoft YaHei" w:hAnsi="Microsoft YaHei" w:eastAsia="Microsoft YaHei"/>
          <w:b w:val="0"/>
          <w:sz w:val="22"/>
        </w:rPr>
        <w:t>纯</w:t>
      </w:r>
      <w:r>
        <w:rPr>
          <w:rFonts w:ascii="Microsoft YaHei" w:hAnsi="Microsoft YaHei" w:eastAsia="Microsoft YaHei"/>
          <w:b w:val="0"/>
          <w:sz w:val="22"/>
        </w:rPr>
        <w:t>的</w:t>
      </w: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話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而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围</w:t>
      </w:r>
      <w:r>
        <w:rPr>
          <w:rFonts w:ascii="Microsoft YaHei" w:hAnsi="Microsoft YaHei" w:eastAsia="Microsoft YaHei"/>
          <w:b w:val="0"/>
          <w:sz w:val="22"/>
        </w:rPr>
        <w:t>绕</w:t>
      </w:r>
      <w:r>
        <w:rPr>
          <w:rFonts w:ascii="Microsoft YaHei" w:hAnsi="Microsoft YaHei" w:eastAsia="Microsoft YaHei"/>
          <w:b w:val="0"/>
          <w:sz w:val="22"/>
        </w:rPr>
        <w:t>一</w:t>
      </w:r>
      <w:r>
        <w:rPr>
          <w:rFonts w:ascii="Microsoft YaHei" w:hAnsi="Microsoft YaHei" w:eastAsia="Microsoft YaHei"/>
          <w:b w:val="0"/>
          <w:sz w:val="22"/>
        </w:rPr>
        <w:t>个</w:t>
      </w:r>
      <w:r>
        <w:rPr>
          <w:rFonts w:ascii="Microsoft YaHei" w:hAnsi="Microsoft YaHei" w:eastAsia="Microsoft YaHei"/>
          <w:b w:val="0"/>
          <w:sz w:val="22"/>
        </w:rPr>
        <w:t>共</w:t>
      </w:r>
      <w:r>
        <w:rPr>
          <w:rFonts w:ascii="Microsoft YaHei" w:hAnsi="Microsoft YaHei" w:eastAsia="Microsoft YaHei"/>
          <w:b w:val="0"/>
          <w:sz w:val="22"/>
        </w:rPr>
        <w:t>同</w:t>
      </w:r>
      <w:r>
        <w:rPr>
          <w:rFonts w:ascii="Microsoft YaHei" w:hAnsi="Microsoft YaHei" w:eastAsia="Microsoft YaHei"/>
          <w:b w:val="0"/>
          <w:sz w:val="22"/>
        </w:rPr>
        <w:t>事</w:t>
      </w:r>
      <w:r>
        <w:rPr>
          <w:rFonts w:ascii="Microsoft YaHei" w:hAnsi="Microsoft YaHei" w:eastAsia="Microsoft YaHei"/>
          <w:b w:val="0"/>
          <w:sz w:val="22"/>
        </w:rPr>
        <w:t>项</w:t>
      </w:r>
      <w:r>
        <w:rPr>
          <w:rFonts w:ascii="Microsoft YaHei" w:hAnsi="Microsoft YaHei" w:eastAsia="Microsoft YaHei"/>
          <w:b w:val="0"/>
          <w:sz w:val="22"/>
        </w:rPr>
        <w:t>完</w:t>
      </w:r>
      <w:r>
        <w:rPr>
          <w:rFonts w:ascii="Microsoft YaHei" w:hAnsi="Microsoft YaHei" w:eastAsia="Microsoft YaHei"/>
          <w:b w:val="0"/>
          <w:sz w:val="22"/>
        </w:rPr>
        <w:t>成</w:t>
      </w:r>
      <w:r>
        <w:rPr>
          <w:rFonts w:ascii="Microsoft YaHei" w:hAnsi="Microsoft YaHei" w:eastAsia="Microsoft YaHei"/>
          <w:b w:val="0"/>
          <w:sz w:val="22"/>
        </w:rPr>
        <w:t>四</w:t>
      </w:r>
      <w:r>
        <w:rPr>
          <w:rFonts w:ascii="Microsoft YaHei" w:hAnsi="Microsoft YaHei" w:eastAsia="Microsoft YaHei"/>
          <w:b w:val="0"/>
          <w:sz w:val="22"/>
        </w:rPr>
        <w:t>个</w:t>
      </w:r>
      <w:r>
        <w:rPr>
          <w:rFonts w:ascii="Microsoft YaHei" w:hAnsi="Microsoft YaHei" w:eastAsia="Microsoft YaHei"/>
          <w:b w:val="0"/>
          <w:sz w:val="22"/>
        </w:rPr>
        <w:t>动</w:t>
      </w:r>
      <w:r>
        <w:rPr>
          <w:rFonts w:ascii="Microsoft YaHei" w:hAnsi="Microsoft YaHei" w:eastAsia="Microsoft YaHei"/>
          <w:b w:val="0"/>
          <w:sz w:val="22"/>
        </w:rPr>
        <w:t>作</w:t>
      </w:r>
      <w:r>
        <w:rPr>
          <w:rFonts w:ascii="Microsoft YaHei" w:hAnsi="Microsoft YaHei" w:eastAsia="Microsoft YaHei"/>
          <w:b w:val="0"/>
          <w:sz w:val="22"/>
        </w:rPr>
        <w:t>: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共</w:t>
      </w:r>
      <w:r>
        <w:rPr>
          <w:rFonts w:ascii="Microsoft YaHei" w:hAnsi="Microsoft YaHei" w:eastAsia="Microsoft YaHei"/>
          <w:b w:val="0"/>
          <w:sz w:val="22"/>
        </w:rPr>
        <w:t>享</w:t>
      </w:r>
      <w:r>
        <w:rPr>
          <w:rFonts w:ascii="Microsoft YaHei" w:hAnsi="Microsoft YaHei" w:eastAsia="Microsoft YaHei"/>
          <w:b w:val="0"/>
          <w:sz w:val="22"/>
        </w:rPr>
        <w:t>信</w:t>
      </w:r>
      <w:r>
        <w:rPr>
          <w:rFonts w:ascii="Microsoft YaHei" w:hAnsi="Microsoft YaHei" w:eastAsia="Microsoft YaHei"/>
          <w:b w:val="0"/>
          <w:sz w:val="22"/>
        </w:rPr>
        <w:t>息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确</w:t>
      </w:r>
      <w:r>
        <w:rPr>
          <w:rFonts w:ascii="Microsoft YaHei" w:hAnsi="Microsoft YaHei" w:eastAsia="Microsoft YaHei"/>
          <w:b w:val="0"/>
          <w:sz w:val="22"/>
        </w:rPr>
        <w:t>认</w:t>
      </w:r>
      <w:r>
        <w:rPr>
          <w:rFonts w:ascii="Microsoft YaHei" w:hAnsi="Microsoft YaHei" w:eastAsia="Microsoft YaHei"/>
          <w:b w:val="0"/>
          <w:sz w:val="22"/>
        </w:rPr>
        <w:t>事</w:t>
      </w:r>
      <w:r>
        <w:rPr>
          <w:rFonts w:ascii="Microsoft YaHei" w:hAnsi="Microsoft YaHei" w:eastAsia="Microsoft YaHei"/>
          <w:b w:val="0"/>
          <w:sz w:val="22"/>
        </w:rPr>
        <w:t>实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安</w:t>
      </w:r>
      <w:r>
        <w:rPr>
          <w:rFonts w:ascii="Microsoft YaHei" w:hAnsi="Microsoft YaHei" w:eastAsia="Microsoft YaHei"/>
          <w:b w:val="0"/>
          <w:sz w:val="22"/>
        </w:rPr>
        <w:t>排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资</w:t>
      </w:r>
      <w:r>
        <w:rPr>
          <w:rFonts w:ascii="Microsoft YaHei" w:hAnsi="Microsoft YaHei" w:eastAsia="Microsoft YaHei"/>
          <w:b w:val="0"/>
          <w:sz w:val="22"/>
        </w:rPr>
        <w:t>料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责</w:t>
      </w:r>
      <w:r>
        <w:rPr>
          <w:rFonts w:ascii="Microsoft YaHei" w:hAnsi="Microsoft YaHei" w:eastAsia="Microsoft YaHei"/>
          <w:b w:val="0"/>
          <w:sz w:val="22"/>
        </w:rPr>
        <w:t>任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调</w:t>
      </w:r>
      <w:r>
        <w:rPr>
          <w:rFonts w:ascii="Microsoft YaHei" w:hAnsi="Microsoft YaHei" w:eastAsia="Microsoft YaHei"/>
          <w:b w:val="0"/>
          <w:sz w:val="22"/>
        </w:rPr>
        <w:t>整</w:t>
      </w:r>
      <w:r>
        <w:rPr>
          <w:rFonts w:ascii="Microsoft YaHei" w:hAnsi="Microsoft YaHei" w:eastAsia="Microsoft YaHei"/>
          <w:b w:val="0"/>
          <w:sz w:val="22"/>
        </w:rPr>
        <w:t>时</w:t>
      </w:r>
      <w:r>
        <w:rPr>
          <w:rFonts w:ascii="Microsoft YaHei" w:hAnsi="Microsoft YaHei" w:eastAsia="Microsoft YaHei"/>
          <w:b w:val="0"/>
          <w:sz w:val="22"/>
        </w:rPr>
        <w:t>间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意</w:t>
      </w:r>
      <w:r>
        <w:rPr>
          <w:rFonts w:ascii="Microsoft YaHei" w:hAnsi="Microsoft YaHei" w:eastAsia="Microsoft YaHei"/>
          <w:b w:val="0"/>
          <w:sz w:val="22"/>
        </w:rPr>
        <w:t>见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资</w:t>
      </w:r>
      <w:r>
        <w:rPr>
          <w:rFonts w:ascii="Microsoft YaHei" w:hAnsi="Microsoft YaHei" w:eastAsia="Microsoft YaHei"/>
          <w:b w:val="0"/>
          <w:sz w:val="22"/>
        </w:rPr>
        <w:t>源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決定（けってい）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形</w:t>
      </w:r>
      <w:r>
        <w:rPr>
          <w:rFonts w:ascii="Microsoft YaHei" w:hAnsi="Microsoft YaHei" w:eastAsia="Microsoft YaHei"/>
          <w:b w:val="0"/>
          <w:sz w:val="22"/>
        </w:rPr>
        <w:t>成</w:t>
      </w:r>
      <w:r>
        <w:rPr>
          <w:rFonts w:ascii="Microsoft YaHei" w:hAnsi="Microsoft YaHei" w:eastAsia="Microsoft YaHei"/>
          <w:b w:val="0"/>
          <w:sz w:val="22"/>
        </w:rPr>
        <w:t>决</w:t>
      </w:r>
      <w:r>
        <w:rPr>
          <w:rFonts w:ascii="Microsoft YaHei" w:hAnsi="Microsoft YaHei" w:eastAsia="Microsoft YaHei"/>
          <w:b w:val="0"/>
          <w:sz w:val="22"/>
        </w:rPr>
        <w:t>定</w:t>
      </w:r>
      <w:r>
        <w:rPr>
          <w:rFonts w:ascii="Microsoft YaHei" w:hAnsi="Microsoft YaHei" w:eastAsia="Microsoft YaHei"/>
          <w:b w:val="0"/>
          <w:sz w:val="22"/>
        </w:rPr>
        <w:t>或</w:t>
      </w:r>
      <w:r>
        <w:rPr>
          <w:rFonts w:ascii="Microsoft YaHei" w:hAnsi="Microsoft YaHei" w:eastAsia="Microsoft YaHei"/>
          <w:b w:val="0"/>
          <w:sz w:val="22"/>
        </w:rPr>
        <w:t>下</w:t>
      </w:r>
      <w:r>
        <w:rPr>
          <w:rFonts w:ascii="Microsoft YaHei" w:hAnsi="Microsoft YaHei" w:eastAsia="Microsoft YaHei"/>
          <w:b w:val="0"/>
          <w:sz w:val="22"/>
        </w:rPr>
        <w:t>一</w:t>
      </w:r>
      <w:r>
        <w:rPr>
          <w:rFonts w:ascii="Microsoft YaHei" w:hAnsi="Microsoft YaHei" w:eastAsia="Microsoft YaHei"/>
          <w:b w:val="0"/>
          <w:sz w:val="22"/>
        </w:rPr>
        <w:t>步</w:t>
      </w:r>
      <w:r>
        <w:rPr>
          <w:rFonts w:ascii="Microsoft YaHei" w:hAnsi="Microsoft YaHei" w:eastAsia="Microsoft YaHei"/>
          <w:b w:val="0"/>
          <w:sz w:val="22"/>
        </w:rPr>
        <w:t>行（おこな）</w:t>
      </w:r>
      <w:r>
        <w:rPr>
          <w:rFonts w:ascii="Microsoft YaHei" w:hAnsi="Microsoft YaHei" w:eastAsia="Microsoft YaHei"/>
          <w:b w:val="0"/>
          <w:sz w:val="22"/>
        </w:rPr>
        <w:t>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本课的核心情景: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会议前: 确认日程、发送资料、通知参加者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会议中: 说明议题、确认情况、提出意见、调整计划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会议后: 共享会议记录、确认负责人、推进下一步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Japanese Thinking: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日语商务表达常常避免直接命令, 更偏向「共同确认」「请对方判断」「把责任放在事项本身」。因此, 中文里的“你确认一下”在日语里经常变成: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け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重点不是逐字翻译, 而是掌握“行动对象 + 行动方式 + 礼貌距离”。</w:t>
      </w:r>
    </w:p>
    <w:p>
      <w:pPr>
        <w:pStyle w:val="Heading1"/>
      </w:pPr>
      <w:r>
        <w:t>② Core Vocabulary</w:t>
      </w:r>
    </w:p>
    <w:p>
      <w:pPr>
        <w:pStyle w:val="Heading2"/>
      </w:pPr>
      <w:r>
        <w:t>Vocabulary Card 001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確認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ん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词</w:t>
      </w:r>
      <w:r>
        <w:rPr>
          <w:rFonts w:ascii="Microsoft YaHei" w:hAnsi="Microsoft YaHei" w:eastAsia="Microsoft YaHei"/>
          <w:b w:val="0"/>
          <w:sz w:val="22"/>
        </w:rPr>
        <w:t>性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名詞（めいし）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動詞（どうし）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核心意义: 确认事实、内容、状态是否正确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高频程度: 高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来源: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JLPT 官方样题页面出现「確認」作为说明性用语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用户上传 N1 历年真题库: 待 OCR 后统计具体出现次数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常见搭配: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予定（よてい）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メール（メール）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担当者（たんとうしゃ）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教学例句: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前（まえ）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改（あらた）</w:t>
      </w:r>
      <w:r>
        <w:rPr>
          <w:rFonts w:ascii="Microsoft YaHei" w:hAnsi="Microsoft YaHei" w:eastAsia="Microsoft YaHei"/>
          <w:b w:val="0"/>
          <w:sz w:val="22"/>
        </w:rPr>
        <w:t>め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N1 连接: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连</w:t>
      </w:r>
      <w:r>
        <w:rPr>
          <w:rFonts w:ascii="Microsoft YaHei" w:hAnsi="Microsoft YaHei" w:eastAsia="Microsoft YaHei"/>
          <w:b w:val="0"/>
          <w:sz w:val="22"/>
        </w:rPr>
        <w:t>接</w:t>
      </w:r>
      <w:r>
        <w:rPr>
          <w:rFonts w:ascii="Microsoft YaHei" w:hAnsi="Microsoft YaHei" w:eastAsia="Microsoft YaHei"/>
          <w:b w:val="0"/>
          <w:sz w:val="22"/>
        </w:rPr>
        <w:t>阅</w:t>
      </w:r>
      <w:r>
        <w:rPr>
          <w:rFonts w:ascii="Microsoft YaHei" w:hAnsi="Microsoft YaHei" w:eastAsia="Microsoft YaHei"/>
          <w:b w:val="0"/>
          <w:sz w:val="22"/>
        </w:rPr>
        <w:t>读</w:t>
      </w:r>
      <w:r>
        <w:rPr>
          <w:rFonts w:ascii="Microsoft YaHei" w:hAnsi="Microsoft YaHei" w:eastAsia="Microsoft YaHei"/>
          <w:b w:val="0"/>
          <w:sz w:val="22"/>
        </w:rPr>
        <w:t>中（ちゅう）</w:t>
      </w:r>
      <w:r>
        <w:rPr>
          <w:rFonts w:ascii="Microsoft YaHei" w:hAnsi="Microsoft YaHei" w:eastAsia="Microsoft YaHei"/>
          <w:b w:val="0"/>
          <w:sz w:val="22"/>
        </w:rPr>
        <w:t>的</w:t>
      </w:r>
      <w:r>
        <w:rPr>
          <w:rFonts w:ascii="Microsoft YaHei" w:hAnsi="Microsoft YaHei" w:eastAsia="Microsoft YaHei"/>
          <w:b w:val="0"/>
          <w:sz w:val="22"/>
        </w:rPr>
        <w:t>条</w:t>
      </w:r>
      <w:r>
        <w:rPr>
          <w:rFonts w:ascii="Microsoft YaHei" w:hAnsi="Microsoft YaHei" w:eastAsia="Microsoft YaHei"/>
          <w:b w:val="0"/>
          <w:sz w:val="22"/>
        </w:rPr>
        <w:t>件</w:t>
      </w:r>
      <w:r>
        <w:rPr>
          <w:rFonts w:ascii="Microsoft YaHei" w:hAnsi="Microsoft YaHei" w:eastAsia="Microsoft YaHei"/>
          <w:b w:val="0"/>
          <w:sz w:val="22"/>
        </w:rPr>
        <w:t>和</w:t>
      </w:r>
      <w:r>
        <w:rPr>
          <w:rFonts w:ascii="Microsoft YaHei" w:hAnsi="Microsoft YaHei" w:eastAsia="Microsoft YaHei"/>
          <w:b w:val="0"/>
          <w:sz w:val="22"/>
        </w:rPr>
        <w:t>顺</w:t>
      </w:r>
      <w:r>
        <w:rPr>
          <w:rFonts w:ascii="Microsoft YaHei" w:hAnsi="Microsoft YaHei" w:eastAsia="Microsoft YaHei"/>
          <w:b w:val="0"/>
          <w:sz w:val="22"/>
        </w:rPr>
        <w:t>序</w:t>
      </w:r>
      <w:r>
        <w:rPr>
          <w:rFonts w:ascii="Microsoft YaHei" w:hAnsi="Microsoft YaHei" w:eastAsia="Microsoft YaHei"/>
          <w:b w:val="0"/>
          <w:sz w:val="22"/>
        </w:rPr>
        <w:t>关</w:t>
      </w:r>
      <w:r>
        <w:rPr>
          <w:rFonts w:ascii="Microsoft YaHei" w:hAnsi="Microsoft YaHei" w:eastAsia="Microsoft YaHei"/>
          <w:b w:val="0"/>
          <w:sz w:val="22"/>
        </w:rPr>
        <w:t>系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せ</w:t>
      </w:r>
      <w:r>
        <w:rPr>
          <w:rFonts w:ascii="Microsoft YaHei" w:hAnsi="Microsoft YaHei" w:eastAsia="Microsoft YaHei"/>
          <w:b w:val="0"/>
          <w:sz w:val="22"/>
        </w:rPr>
        <w:t>ず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连</w:t>
      </w:r>
      <w:r>
        <w:rPr>
          <w:rFonts w:ascii="Microsoft YaHei" w:hAnsi="Microsoft YaHei" w:eastAsia="Microsoft YaHei"/>
          <w:b w:val="0"/>
          <w:sz w:val="22"/>
        </w:rPr>
        <w:t>接</w:t>
      </w:r>
      <w:r>
        <w:rPr>
          <w:rFonts w:ascii="Microsoft YaHei" w:hAnsi="Microsoft YaHei" w:eastAsia="Microsoft YaHei"/>
          <w:b w:val="0"/>
          <w:sz w:val="22"/>
        </w:rPr>
        <w:t>听</w:t>
      </w:r>
      <w:r>
        <w:rPr>
          <w:rFonts w:ascii="Microsoft YaHei" w:hAnsi="Microsoft YaHei" w:eastAsia="Microsoft YaHei"/>
          <w:b w:val="0"/>
          <w:sz w:val="22"/>
        </w:rPr>
        <w:t>力</w:t>
      </w:r>
      <w:r>
        <w:rPr>
          <w:rFonts w:ascii="Microsoft YaHei" w:hAnsi="Microsoft YaHei" w:eastAsia="Microsoft YaHei"/>
          <w:b w:val="0"/>
          <w:sz w:val="22"/>
        </w:rPr>
        <w:t>中（ちゅう）</w:t>
      </w:r>
      <w:r>
        <w:rPr>
          <w:rFonts w:ascii="Microsoft YaHei" w:hAnsi="Microsoft YaHei" w:eastAsia="Microsoft YaHei"/>
          <w:b w:val="0"/>
          <w:sz w:val="22"/>
        </w:rPr>
        <w:t>的</w:t>
      </w:r>
      <w:r>
        <w:rPr>
          <w:rFonts w:ascii="Microsoft YaHei" w:hAnsi="Microsoft YaHei" w:eastAsia="Microsoft YaHei"/>
          <w:b w:val="0"/>
          <w:sz w:val="22"/>
        </w:rPr>
        <w:t>失</w:t>
      </w:r>
      <w:r>
        <w:rPr>
          <w:rFonts w:ascii="Microsoft YaHei" w:hAnsi="Microsoft YaHei" w:eastAsia="Microsoft YaHei"/>
          <w:b w:val="0"/>
          <w:sz w:val="22"/>
        </w:rPr>
        <w:t>误</w:t>
      </w:r>
      <w:r>
        <w:rPr>
          <w:rFonts w:ascii="Microsoft YaHei" w:hAnsi="Microsoft YaHei" w:eastAsia="Microsoft YaHei"/>
          <w:b w:val="0"/>
          <w:sz w:val="22"/>
        </w:rPr>
        <w:t>原</w:t>
      </w:r>
      <w:r>
        <w:rPr>
          <w:rFonts w:ascii="Microsoft YaHei" w:hAnsi="Microsoft YaHei" w:eastAsia="Microsoft YaHei"/>
          <w:b w:val="0"/>
          <w:sz w:val="22"/>
        </w:rPr>
        <w:t>因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Vocabulary Card 002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会議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ぎ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词性: 名詞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核心意义: 多人围绕议题进行讨论、报告、决定的场合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高频程度: 高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来源: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商务日语基础场景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用户上传 N1 历年真题库: 待 OCR 后统计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常见搭配: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開（ひら）</w:t>
      </w:r>
      <w:r>
        <w:rPr>
          <w:rFonts w:ascii="Microsoft YaHei" w:hAnsi="Microsoft YaHei" w:eastAsia="Microsoft YaHei"/>
          <w:b w:val="0"/>
          <w:sz w:val="22"/>
        </w:rPr>
        <w:t>く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参加（さんか）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出席（しゅっせき）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欠席（けっせき）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報告（ほうこく）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議題（ぎだい）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教学例句: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午</w:t>
      </w:r>
      <w:r>
        <w:rPr>
          <w:rFonts w:ascii="Microsoft YaHei" w:hAnsi="Microsoft YaHei" w:eastAsia="Microsoft YaHei"/>
          <w:b w:val="0"/>
          <w:sz w:val="22"/>
        </w:rPr>
        <w:t>後（あと）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新（あたら）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計画（けいかく）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報告（ほうこく）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出席（しゅっせき）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き</w:t>
      </w:r>
      <w:r>
        <w:rPr>
          <w:rFonts w:ascii="Microsoft YaHei" w:hAnsi="Microsoft YaHei" w:eastAsia="Microsoft YaHei"/>
          <w:b w:val="0"/>
          <w:sz w:val="22"/>
        </w:rPr>
        <w:t>な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場合（ばあい）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事前（じぜん）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N1 连接: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听力常考“谁参加、谁负责、下一步做什么”。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阅读常见于公司通知、邮件、议事录。</w:t>
      </w:r>
    </w:p>
    <w:p>
      <w:pPr>
        <w:pStyle w:val="Heading2"/>
      </w:pPr>
      <w:r>
        <w:t>Vocabulary Card 003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資料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词性: 名詞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核心意义: 用于说明、判断、参考的信息材料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高频程度: 高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来源: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JLPT 官方页面将官方题本称为「資料」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用户上传 N1 历年真题库: 待 OCR 后统计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常见搭配: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作成（さくせい）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配布（はいふ）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参考資料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会議資料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教学例句: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会議資料（かいぎしりょう）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ら</w:t>
      </w:r>
      <w:r>
        <w:rPr>
          <w:rFonts w:ascii="Microsoft YaHei" w:hAnsi="Microsoft YaHei" w:eastAsia="Microsoft YaHei"/>
          <w:b w:val="0"/>
          <w:sz w:val="22"/>
        </w:rPr>
        <w:t>参加（さんか）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必</w:t>
      </w:r>
      <w:r>
        <w:rPr>
          <w:rFonts w:ascii="Microsoft YaHei" w:hAnsi="Microsoft YaHei" w:eastAsia="Microsoft YaHei"/>
          <w:b w:val="0"/>
          <w:sz w:val="22"/>
        </w:rPr>
        <w:t>要</w:t>
      </w:r>
      <w:r>
        <w:rPr>
          <w:rFonts w:ascii="Microsoft YaHei" w:hAnsi="Microsoft YaHei" w:eastAsia="Microsoft YaHei"/>
          <w:b w:val="0"/>
          <w:sz w:val="22"/>
        </w:rPr>
        <w:t>な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事前（じぜん）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N1 连接: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高</w:t>
      </w:r>
      <w:r>
        <w:rPr>
          <w:rFonts w:ascii="Microsoft YaHei" w:hAnsi="Microsoft YaHei" w:eastAsia="Microsoft YaHei"/>
          <w:b w:val="0"/>
          <w:sz w:val="22"/>
        </w:rPr>
        <w:t>频</w:t>
      </w:r>
      <w:r>
        <w:rPr>
          <w:rFonts w:ascii="Microsoft YaHei" w:hAnsi="Microsoft YaHei" w:eastAsia="Microsoft YaHei"/>
          <w:b w:val="0"/>
          <w:sz w:val="22"/>
        </w:rPr>
        <w:t>商</w:t>
      </w:r>
      <w:r>
        <w:rPr>
          <w:rFonts w:ascii="Microsoft YaHei" w:hAnsi="Microsoft YaHei" w:eastAsia="Microsoft YaHei"/>
          <w:b w:val="0"/>
          <w:sz w:val="22"/>
        </w:rPr>
        <w:t>务</w:t>
      </w:r>
      <w:r>
        <w:rPr>
          <w:rFonts w:ascii="Microsoft YaHei" w:hAnsi="Microsoft YaHei" w:eastAsia="Microsoft YaHei"/>
          <w:b w:val="0"/>
          <w:sz w:val="22"/>
        </w:rPr>
        <w:t>搭</w:t>
      </w:r>
      <w:r>
        <w:rPr>
          <w:rFonts w:ascii="Microsoft YaHei" w:hAnsi="Microsoft YaHei" w:eastAsia="Microsoft YaHei"/>
          <w:b w:val="0"/>
          <w:sz w:val="22"/>
        </w:rPr>
        <w:t>配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不</w:t>
      </w:r>
      <w:r>
        <w:rPr>
          <w:rFonts w:ascii="Microsoft YaHei" w:hAnsi="Microsoft YaHei" w:eastAsia="Microsoft YaHei"/>
          <w:b w:val="0"/>
          <w:sz w:val="22"/>
        </w:rPr>
        <w:t>等</w:t>
      </w:r>
      <w:r>
        <w:rPr>
          <w:rFonts w:ascii="Microsoft YaHei" w:hAnsi="Microsoft YaHei" w:eastAsia="Microsoft YaHei"/>
          <w:b w:val="0"/>
          <w:sz w:val="22"/>
        </w:rPr>
        <w:t>于</w:t>
      </w:r>
      <w:r>
        <w:rPr>
          <w:rFonts w:ascii="Microsoft YaHei" w:hAnsi="Microsoft YaHei" w:eastAsia="Microsoft YaHei"/>
          <w:b w:val="0"/>
          <w:sz w:val="22"/>
        </w:rPr>
        <w:t>“</w:t>
      </w:r>
      <w:r>
        <w:rPr>
          <w:rFonts w:ascii="Microsoft YaHei" w:hAnsi="Microsoft YaHei" w:eastAsia="Microsoft YaHei"/>
          <w:b w:val="0"/>
          <w:sz w:val="22"/>
        </w:rPr>
        <w:t>看</w:t>
      </w:r>
      <w:r>
        <w:rPr>
          <w:rFonts w:ascii="Microsoft YaHei" w:hAnsi="Microsoft YaHei" w:eastAsia="Microsoft YaHei"/>
          <w:b w:val="0"/>
          <w:sz w:val="22"/>
        </w:rPr>
        <w:t>眼</w:t>
      </w:r>
      <w:r>
        <w:rPr>
          <w:rFonts w:ascii="Microsoft YaHei" w:hAnsi="Microsoft YaHei" w:eastAsia="Microsoft YaHei"/>
          <w:b w:val="0"/>
          <w:sz w:val="22"/>
        </w:rPr>
        <w:t>睛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过</w:t>
      </w:r>
      <w:r>
        <w:rPr>
          <w:rFonts w:ascii="Microsoft YaHei" w:hAnsi="Microsoft YaHei" w:eastAsia="Microsoft YaHei"/>
          <w:b w:val="0"/>
          <w:sz w:val="22"/>
        </w:rPr>
        <w:t>”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而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“</w:t>
      </w:r>
      <w:r>
        <w:rPr>
          <w:rFonts w:ascii="Microsoft YaHei" w:hAnsi="Microsoft YaHei" w:eastAsia="Microsoft YaHei"/>
          <w:b w:val="0"/>
          <w:sz w:val="22"/>
        </w:rPr>
        <w:t>浏</w:t>
      </w:r>
      <w:r>
        <w:rPr>
          <w:rFonts w:ascii="Microsoft YaHei" w:hAnsi="Microsoft YaHei" w:eastAsia="Microsoft YaHei"/>
          <w:b w:val="0"/>
          <w:sz w:val="22"/>
        </w:rPr>
        <w:t>览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过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”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Vocabulary Card 004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調整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>ち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せ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词</w:t>
      </w:r>
      <w:r>
        <w:rPr>
          <w:rFonts w:ascii="Microsoft YaHei" w:hAnsi="Microsoft YaHei" w:eastAsia="Microsoft YaHei"/>
          <w:b w:val="0"/>
          <w:sz w:val="22"/>
        </w:rPr>
        <w:t>性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名詞（めいし）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動詞（どうし）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核心意义: 在多个条件之间做协调、调整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高频程度: 高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来源: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商务会议与项目推进场景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用户上传 N1 历年真题库: 待 OCR 后统计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常见搭配: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時間（じかん）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ス</w:t>
      </w:r>
      <w:r>
        <w:rPr>
          <w:rFonts w:ascii="Microsoft YaHei" w:hAnsi="Microsoft YaHei" w:eastAsia="Microsoft YaHei"/>
          <w:b w:val="0"/>
          <w:sz w:val="22"/>
        </w:rPr>
        <w:t>ケ</w:t>
      </w:r>
      <w:r>
        <w:rPr>
          <w:rFonts w:ascii="Microsoft YaHei" w:hAnsi="Microsoft YaHei" w:eastAsia="Microsoft YaHei"/>
          <w:b w:val="0"/>
          <w:sz w:val="22"/>
        </w:rPr>
        <w:t>ジ</w:t>
      </w:r>
      <w:r>
        <w:rPr>
          <w:rFonts w:ascii="Microsoft YaHei" w:hAnsi="Microsoft YaHei" w:eastAsia="Microsoft YaHei"/>
          <w:b w:val="0"/>
          <w:sz w:val="22"/>
        </w:rPr>
        <w:t>ュ</w:t>
      </w:r>
      <w:r>
        <w:rPr>
          <w:rFonts w:ascii="Microsoft YaHei" w:hAnsi="Microsoft YaHei" w:eastAsia="Microsoft YaHei"/>
          <w:b w:val="0"/>
          <w:sz w:val="22"/>
        </w:rPr>
        <w:t>ー</w:t>
      </w:r>
      <w:r>
        <w:rPr>
          <w:rFonts w:ascii="Microsoft YaHei" w:hAnsi="Microsoft YaHei" w:eastAsia="Microsoft YaHei"/>
          <w:b w:val="0"/>
          <w:sz w:val="22"/>
        </w:rPr>
        <w:t>ル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関係者（かんけいしゃ）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教学例句: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参加者（さんかしゃ）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都合（つごう）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合（あ）</w:t>
      </w:r>
      <w:r>
        <w:rPr>
          <w:rFonts w:ascii="Microsoft YaHei" w:hAnsi="Microsoft YaHei" w:eastAsia="Microsoft YaHei"/>
          <w:b w:val="0"/>
          <w:sz w:val="22"/>
        </w:rPr>
        <w:t>わ</w:t>
      </w:r>
      <w:r>
        <w:rPr>
          <w:rFonts w:ascii="Microsoft YaHei" w:hAnsi="Microsoft YaHei" w:eastAsia="Microsoft YaHei"/>
          <w:b w:val="0"/>
          <w:sz w:val="22"/>
        </w:rPr>
        <w:t>せ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関係部署（かんけいぶしょ）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結論（けつろん）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出（だ）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N1 连接: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合（あ）</w:t>
      </w:r>
      <w:r>
        <w:rPr>
          <w:rFonts w:ascii="Microsoft YaHei" w:hAnsi="Microsoft YaHei" w:eastAsia="Microsoft YaHei"/>
          <w:b w:val="0"/>
          <w:sz w:val="22"/>
        </w:rPr>
        <w:t>わ</w:t>
      </w:r>
      <w:r>
        <w:rPr>
          <w:rFonts w:ascii="Microsoft YaHei" w:hAnsi="Microsoft YaHei" w:eastAsia="Microsoft YaHei"/>
          <w:b w:val="0"/>
          <w:sz w:val="22"/>
        </w:rPr>
        <w:t>せ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表</w:t>
      </w:r>
      <w:r>
        <w:rPr>
          <w:rFonts w:ascii="Microsoft YaHei" w:hAnsi="Microsoft YaHei" w:eastAsia="Microsoft YaHei"/>
          <w:b w:val="0"/>
          <w:sz w:val="22"/>
        </w:rPr>
        <w:t>示</w:t>
      </w:r>
      <w:r>
        <w:rPr>
          <w:rFonts w:ascii="Microsoft YaHei" w:hAnsi="Microsoft YaHei" w:eastAsia="Microsoft YaHei"/>
          <w:b w:val="0"/>
          <w:sz w:val="22"/>
        </w:rPr>
        <w:t>依</w:t>
      </w:r>
      <w:r>
        <w:rPr>
          <w:rFonts w:ascii="Microsoft YaHei" w:hAnsi="Microsoft YaHei" w:eastAsia="Microsoft YaHei"/>
          <w:b w:val="0"/>
          <w:sz w:val="22"/>
        </w:rPr>
        <w:t>据</w:t>
      </w:r>
      <w:r>
        <w:rPr>
          <w:rFonts w:ascii="Microsoft YaHei" w:hAnsi="Microsoft YaHei" w:eastAsia="Microsoft YaHei"/>
          <w:b w:val="0"/>
          <w:sz w:val="22"/>
        </w:rPr>
        <w:t>对</w:t>
      </w:r>
      <w:r>
        <w:rPr>
          <w:rFonts w:ascii="Microsoft YaHei" w:hAnsi="Microsoft YaHei" w:eastAsia="Microsoft YaHei"/>
          <w:b w:val="0"/>
          <w:sz w:val="22"/>
        </w:rPr>
        <w:t>象</w:t>
      </w:r>
      <w:r>
        <w:rPr>
          <w:rFonts w:ascii="Microsoft YaHei" w:hAnsi="Microsoft YaHei" w:eastAsia="Microsoft YaHei"/>
          <w:b w:val="0"/>
          <w:sz w:val="22"/>
        </w:rPr>
        <w:t>进</w:t>
      </w:r>
      <w:r>
        <w:rPr>
          <w:rFonts w:ascii="Microsoft YaHei" w:hAnsi="Microsoft YaHei" w:eastAsia="Microsoft YaHei"/>
          <w:b w:val="0"/>
          <w:sz w:val="22"/>
        </w:rPr>
        <w:t>行（おこな）</w:t>
      </w:r>
      <w:r>
        <w:rPr>
          <w:rFonts w:ascii="Microsoft YaHei" w:hAnsi="Microsoft YaHei" w:eastAsia="Microsoft YaHei"/>
          <w:b w:val="0"/>
          <w:sz w:val="22"/>
        </w:rPr>
        <w:t>调</w:t>
      </w:r>
      <w:r>
        <w:rPr>
          <w:rFonts w:ascii="Microsoft YaHei" w:hAnsi="Microsoft YaHei" w:eastAsia="Microsoft YaHei"/>
          <w:b w:val="0"/>
          <w:sz w:val="22"/>
        </w:rPr>
        <w:t>整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表</w:t>
      </w:r>
      <w:r>
        <w:rPr>
          <w:rFonts w:ascii="Microsoft YaHei" w:hAnsi="Microsoft YaHei" w:eastAsia="Microsoft YaHei"/>
          <w:b w:val="0"/>
          <w:sz w:val="22"/>
        </w:rPr>
        <w:t>示</w:t>
      </w:r>
      <w:r>
        <w:rPr>
          <w:rFonts w:ascii="Microsoft YaHei" w:hAnsi="Microsoft YaHei" w:eastAsia="Microsoft YaHei"/>
          <w:b w:val="0"/>
          <w:sz w:val="22"/>
        </w:rPr>
        <w:t>完</w:t>
      </w:r>
      <w:r>
        <w:rPr>
          <w:rFonts w:ascii="Microsoft YaHei" w:hAnsi="Microsoft YaHei" w:eastAsia="Microsoft YaHei"/>
          <w:b w:val="0"/>
          <w:sz w:val="22"/>
        </w:rPr>
        <w:t>成</w:t>
      </w:r>
      <w:r>
        <w:rPr>
          <w:rFonts w:ascii="Microsoft YaHei" w:hAnsi="Microsoft YaHei" w:eastAsia="Microsoft YaHei"/>
          <w:b w:val="0"/>
          <w:sz w:val="22"/>
        </w:rPr>
        <w:t>前（まえ）</w:t>
      </w:r>
      <w:r>
        <w:rPr>
          <w:rFonts w:ascii="Microsoft YaHei" w:hAnsi="Microsoft YaHei" w:eastAsia="Microsoft YaHei"/>
          <w:b w:val="0"/>
          <w:sz w:val="22"/>
        </w:rPr>
        <w:t>项</w:t>
      </w:r>
      <w:r>
        <w:rPr>
          <w:rFonts w:ascii="Microsoft YaHei" w:hAnsi="Microsoft YaHei" w:eastAsia="Microsoft YaHei"/>
          <w:b w:val="0"/>
          <w:sz w:val="22"/>
        </w:rPr>
        <w:t>后</w:t>
      </w:r>
      <w:r>
        <w:rPr>
          <w:rFonts w:ascii="Microsoft YaHei" w:hAnsi="Microsoft YaHei" w:eastAsia="Microsoft YaHei"/>
          <w:b w:val="0"/>
          <w:sz w:val="22"/>
        </w:rPr>
        <w:t>再</w:t>
      </w:r>
      <w:r>
        <w:rPr>
          <w:rFonts w:ascii="Microsoft YaHei" w:hAnsi="Microsoft YaHei" w:eastAsia="Microsoft YaHei"/>
          <w:b w:val="0"/>
          <w:sz w:val="22"/>
        </w:rPr>
        <w:t>进</w:t>
      </w:r>
      <w:r>
        <w:rPr>
          <w:rFonts w:ascii="Microsoft YaHei" w:hAnsi="Microsoft YaHei" w:eastAsia="Microsoft YaHei"/>
          <w:b w:val="0"/>
          <w:sz w:val="22"/>
        </w:rPr>
        <w:t>行（おこな）</w:t>
      </w:r>
      <w:r>
        <w:rPr>
          <w:rFonts w:ascii="Microsoft YaHei" w:hAnsi="Microsoft YaHei" w:eastAsia="Microsoft YaHei"/>
          <w:b w:val="0"/>
          <w:sz w:val="22"/>
        </w:rPr>
        <w:t>后</w:t>
      </w:r>
      <w:r>
        <w:rPr>
          <w:rFonts w:ascii="Microsoft YaHei" w:hAnsi="Microsoft YaHei" w:eastAsia="Microsoft YaHei"/>
          <w:b w:val="0"/>
          <w:sz w:val="22"/>
        </w:rPr>
        <w:t>项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Vocabulary Card 005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議題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>ぎ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词性: 名詞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核心意义: 会议中要讨论的主题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高频程度: 中高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来源: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会议场景核心词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用户上传 N1 历年真题库: 待 OCR 后统计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常见搭配: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議題（ぎだい）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決</w:t>
      </w:r>
      <w:r>
        <w:rPr>
          <w:rFonts w:ascii="Microsoft YaHei" w:hAnsi="Microsoft YaHei" w:eastAsia="Microsoft YaHei"/>
          <w:b w:val="0"/>
          <w:sz w:val="22"/>
        </w:rPr>
        <w:t>め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議題（ぎだい）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入（はい）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本日（ほんじつ）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議題（ぎだい）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次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議題（ぎだい）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教学例句: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本日（ほんじつ）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議題（ぎだい）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来月（らいげつ）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販売計画（はんばいけいかく）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次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議題（ぎだい）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移（うつ）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思（おも）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N1 连接: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阅</w:t>
      </w:r>
      <w:r>
        <w:rPr>
          <w:rFonts w:ascii="Microsoft YaHei" w:hAnsi="Microsoft YaHei" w:eastAsia="Microsoft YaHei"/>
          <w:b w:val="0"/>
          <w:sz w:val="22"/>
        </w:rPr>
        <w:t>读</w:t>
      </w:r>
      <w:r>
        <w:rPr>
          <w:rFonts w:ascii="Microsoft YaHei" w:hAnsi="Microsoft YaHei" w:eastAsia="Microsoft YaHei"/>
          <w:b w:val="0"/>
          <w:sz w:val="22"/>
        </w:rPr>
        <w:t>中（ちゅう）</w:t>
      </w:r>
      <w:r>
        <w:rPr>
          <w:rFonts w:ascii="Microsoft YaHei" w:hAnsi="Microsoft YaHei" w:eastAsia="Microsoft YaHei"/>
          <w:b w:val="0"/>
          <w:sz w:val="22"/>
        </w:rPr>
        <w:t>常</w:t>
      </w:r>
      <w:r>
        <w:rPr>
          <w:rFonts w:ascii="Microsoft YaHei" w:hAnsi="Microsoft YaHei" w:eastAsia="Microsoft YaHei"/>
          <w:b w:val="0"/>
          <w:sz w:val="22"/>
        </w:rPr>
        <w:t>与</w:t>
      </w: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め</w:t>
      </w:r>
      <w:r>
        <w:rPr>
          <w:rFonts w:ascii="Microsoft YaHei" w:hAnsi="Microsoft YaHei" w:eastAsia="Microsoft YaHei"/>
          <w:b w:val="0"/>
          <w:sz w:val="22"/>
        </w:rPr>
        <w:t>ぐ</w:t>
      </w:r>
      <w:r>
        <w:rPr>
          <w:rFonts w:ascii="Microsoft YaHei" w:hAnsi="Microsoft YaHei" w:eastAsia="Microsoft YaHei"/>
          <w:b w:val="0"/>
          <w:sz w:val="22"/>
        </w:rPr>
        <w:t>っ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连</w:t>
      </w:r>
      <w:r>
        <w:rPr>
          <w:rFonts w:ascii="Microsoft YaHei" w:hAnsi="Microsoft YaHei" w:eastAsia="Microsoft YaHei"/>
          <w:b w:val="0"/>
          <w:sz w:val="22"/>
        </w:rPr>
        <w:t>接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1"/>
      </w:pPr>
      <w:r>
        <w:t>③ Collocations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先学固定搭配, 再学单词。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Function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Collocation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Meaning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Scene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資料（しりょう）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確認（かくにん）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确认资料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日程（にってい）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確認（かくにん）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确认日程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过目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資料（しりょう）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に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目（め）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通（とお）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浏览资料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参加（さんか）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会議（かいぎ）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に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参加（さんか）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参加会议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会前/会中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出席（しゅっせき）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会議（かいぎ）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に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出席（しゅっせき）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出席会议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正式通知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缺席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会議（かいぎ）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欠席（けっせき）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缺席会议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正式通知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调整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日程（にってい）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調整（ちょうせい）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调整日程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说明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内容（ないよう）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説明（せつめい）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说明内容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报告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進捗（しんちょく）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報告（ほうこく）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汇报进展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决定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方針（ほうしん）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決定（けってい）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决定方针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会中/会后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共享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情報（じょうほう）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を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共有（きょうゆう）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共享信息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联系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改（あらた）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め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て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連絡（れんらく）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す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稍后再次联系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会后</w:t>
            </w:r>
          </w:p>
        </w:tc>
      </w:tr>
    </w:tbl>
    <w:p>
      <w:pPr>
        <w:pStyle w:val="Heading1"/>
      </w:pPr>
      <w:r>
        <w:t>④ Sentence Pattern</w:t>
      </w:r>
    </w:p>
    <w:p>
      <w:pPr>
        <w:pStyle w:val="Heading2"/>
      </w:pPr>
      <w:r>
        <w:t>Pattern 1: X について確認する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Function: 确认某个事项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Formality: 中性到正式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Examples: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せ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今後（こんご）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進め方（すすめかた）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き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Thinking: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把</w:t>
      </w:r>
      <w:r>
        <w:rPr>
          <w:rFonts w:ascii="Microsoft YaHei" w:hAnsi="Microsoft YaHei" w:eastAsia="Microsoft YaHei"/>
          <w:b w:val="0"/>
          <w:sz w:val="22"/>
        </w:rPr>
        <w:t>话</w:t>
      </w:r>
      <w:r>
        <w:rPr>
          <w:rFonts w:ascii="Microsoft YaHei" w:hAnsi="Microsoft YaHei" w:eastAsia="Microsoft YaHei"/>
          <w:b w:val="0"/>
          <w:sz w:val="22"/>
        </w:rPr>
        <w:t>题</w:t>
      </w:r>
      <w:r>
        <w:rPr>
          <w:rFonts w:ascii="Microsoft YaHei" w:hAnsi="Microsoft YaHei" w:eastAsia="Microsoft YaHei"/>
          <w:b w:val="0"/>
          <w:sz w:val="22"/>
        </w:rPr>
        <w:t>先</w:t>
      </w:r>
      <w:r>
        <w:rPr>
          <w:rFonts w:ascii="Microsoft YaHei" w:hAnsi="Microsoft YaHei" w:eastAsia="Microsoft YaHei"/>
          <w:b w:val="0"/>
          <w:sz w:val="22"/>
        </w:rPr>
        <w:t>放</w:t>
      </w:r>
      <w:r>
        <w:rPr>
          <w:rFonts w:ascii="Microsoft YaHei" w:hAnsi="Microsoft YaHei" w:eastAsia="Microsoft YaHei"/>
          <w:b w:val="0"/>
          <w:sz w:val="22"/>
        </w:rPr>
        <w:t>出（だ）</w:t>
      </w:r>
      <w:r>
        <w:rPr>
          <w:rFonts w:ascii="Microsoft YaHei" w:hAnsi="Microsoft YaHei" w:eastAsia="Microsoft YaHei"/>
          <w:b w:val="0"/>
          <w:sz w:val="22"/>
        </w:rPr>
        <w:t>来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再</w:t>
      </w:r>
      <w:r>
        <w:rPr>
          <w:rFonts w:ascii="Microsoft YaHei" w:hAnsi="Microsoft YaHei" w:eastAsia="Microsoft YaHei"/>
          <w:b w:val="0"/>
          <w:sz w:val="22"/>
        </w:rPr>
        <w:t>进</w:t>
      </w:r>
      <w:r>
        <w:rPr>
          <w:rFonts w:ascii="Microsoft YaHei" w:hAnsi="Microsoft YaHei" w:eastAsia="Microsoft YaHei"/>
          <w:b w:val="0"/>
          <w:sz w:val="22"/>
        </w:rPr>
        <w:t>行（おこな）</w:t>
      </w: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这</w:t>
      </w:r>
      <w:r>
        <w:rPr>
          <w:rFonts w:ascii="Microsoft YaHei" w:hAnsi="Microsoft YaHei" w:eastAsia="Microsoft YaHei"/>
          <w:b w:val="0"/>
          <w:sz w:val="22"/>
        </w:rPr>
        <w:t>比</w:t>
      </w:r>
      <w:r>
        <w:rPr>
          <w:rFonts w:ascii="Microsoft YaHei" w:hAnsi="Microsoft YaHei" w:eastAsia="Microsoft YaHei"/>
          <w:b w:val="0"/>
          <w:sz w:val="22"/>
        </w:rPr>
        <w:t>直</w:t>
      </w:r>
      <w:r>
        <w:rPr>
          <w:rFonts w:ascii="Microsoft YaHei" w:hAnsi="Microsoft YaHei" w:eastAsia="Microsoft YaHei"/>
          <w:b w:val="0"/>
          <w:sz w:val="22"/>
        </w:rPr>
        <w:t>接</w:t>
      </w:r>
      <w:r>
        <w:rPr>
          <w:rFonts w:ascii="Microsoft YaHei" w:hAnsi="Microsoft YaHei" w:eastAsia="Microsoft YaHei"/>
          <w:b w:val="0"/>
          <w:sz w:val="22"/>
        </w:rPr>
        <w:t>问</w:t>
      </w:r>
      <w:r>
        <w:rPr>
          <w:rFonts w:ascii="Microsoft YaHei" w:hAnsi="Microsoft YaHei" w:eastAsia="Microsoft YaHei"/>
          <w:b w:val="0"/>
          <w:sz w:val="22"/>
        </w:rPr>
        <w:t>对</w:t>
      </w:r>
      <w:r>
        <w:rPr>
          <w:rFonts w:ascii="Microsoft YaHei" w:hAnsi="Microsoft YaHei" w:eastAsia="Microsoft YaHei"/>
          <w:b w:val="0"/>
          <w:sz w:val="22"/>
        </w:rPr>
        <w:t>方</w:t>
      </w:r>
      <w:r>
        <w:rPr>
          <w:rFonts w:ascii="Microsoft YaHei" w:hAnsi="Microsoft YaHei" w:eastAsia="Microsoft YaHei"/>
          <w:b w:val="0"/>
          <w:sz w:val="22"/>
        </w:rPr>
        <w:t>更</w:t>
      </w:r>
      <w:r>
        <w:rPr>
          <w:rFonts w:ascii="Microsoft YaHei" w:hAnsi="Microsoft YaHei" w:eastAsia="Microsoft YaHei"/>
          <w:b w:val="0"/>
          <w:sz w:val="22"/>
        </w:rPr>
        <w:t>柔</w:t>
      </w:r>
      <w:r>
        <w:rPr>
          <w:rFonts w:ascii="Microsoft YaHei" w:hAnsi="Microsoft YaHei" w:eastAsia="Microsoft YaHei"/>
          <w:b w:val="0"/>
          <w:sz w:val="22"/>
        </w:rPr>
        <w:t>和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Pattern 2: X したうえで、Y する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Function: 完成 X 之后, 再进行 Y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JLPT Connection: N2-N1 阅读和商务表达常见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Examples: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関係者（かんけいしゃ）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決</w:t>
      </w:r>
      <w:r>
        <w:rPr>
          <w:rFonts w:ascii="Microsoft YaHei" w:hAnsi="Microsoft YaHei" w:eastAsia="Microsoft YaHei"/>
          <w:b w:val="0"/>
          <w:sz w:val="22"/>
        </w:rPr>
        <w:t>め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聞（き）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せ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Thinking: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不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简</w:t>
      </w:r>
      <w:r>
        <w:rPr>
          <w:rFonts w:ascii="Microsoft YaHei" w:hAnsi="Microsoft YaHei" w:eastAsia="Microsoft YaHei"/>
          <w:b w:val="0"/>
          <w:sz w:val="22"/>
        </w:rPr>
        <w:t>单</w:t>
      </w:r>
      <w:r>
        <w:rPr>
          <w:rFonts w:ascii="Microsoft YaHei" w:hAnsi="Microsoft YaHei" w:eastAsia="Microsoft YaHei"/>
          <w:b w:val="0"/>
          <w:sz w:val="22"/>
        </w:rPr>
        <w:t>的</w:t>
      </w:r>
      <w:r>
        <w:rPr>
          <w:rFonts w:ascii="Microsoft YaHei" w:hAnsi="Microsoft YaHei" w:eastAsia="Microsoft YaHei"/>
          <w:b w:val="0"/>
          <w:sz w:val="22"/>
        </w:rPr>
        <w:t>“</w:t>
      </w:r>
      <w:r>
        <w:rPr>
          <w:rFonts w:ascii="Microsoft YaHei" w:hAnsi="Microsoft YaHei" w:eastAsia="Microsoft YaHei"/>
          <w:b w:val="0"/>
          <w:sz w:val="22"/>
        </w:rPr>
        <w:t>之</w:t>
      </w:r>
      <w:r>
        <w:rPr>
          <w:rFonts w:ascii="Microsoft YaHei" w:hAnsi="Microsoft YaHei" w:eastAsia="Microsoft YaHei"/>
          <w:b w:val="0"/>
          <w:sz w:val="22"/>
        </w:rPr>
        <w:t>后</w:t>
      </w:r>
      <w:r>
        <w:rPr>
          <w:rFonts w:ascii="Microsoft YaHei" w:hAnsi="Microsoft YaHei" w:eastAsia="Microsoft YaHei"/>
          <w:b w:val="0"/>
          <w:sz w:val="22"/>
        </w:rPr>
        <w:t>”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而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“</w:t>
      </w:r>
      <w:r>
        <w:rPr>
          <w:rFonts w:ascii="Microsoft YaHei" w:hAnsi="Microsoft YaHei" w:eastAsia="Microsoft YaHei"/>
          <w:b w:val="0"/>
          <w:sz w:val="22"/>
        </w:rPr>
        <w:t>前（まえ）</w:t>
      </w:r>
      <w:r>
        <w:rPr>
          <w:rFonts w:ascii="Microsoft YaHei" w:hAnsi="Microsoft YaHei" w:eastAsia="Microsoft YaHei"/>
          <w:b w:val="0"/>
          <w:sz w:val="22"/>
        </w:rPr>
        <w:t>项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后</w:t>
      </w:r>
      <w:r>
        <w:rPr>
          <w:rFonts w:ascii="Microsoft YaHei" w:hAnsi="Microsoft YaHei" w:eastAsia="Microsoft YaHei"/>
          <w:b w:val="0"/>
          <w:sz w:val="22"/>
        </w:rPr>
        <w:t>项</w:t>
      </w:r>
      <w:r>
        <w:rPr>
          <w:rFonts w:ascii="Microsoft YaHei" w:hAnsi="Microsoft YaHei" w:eastAsia="Microsoft YaHei"/>
          <w:b w:val="0"/>
          <w:sz w:val="22"/>
        </w:rPr>
        <w:t>的</w:t>
      </w:r>
      <w:r>
        <w:rPr>
          <w:rFonts w:ascii="Microsoft YaHei" w:hAnsi="Microsoft YaHei" w:eastAsia="Microsoft YaHei"/>
          <w:b w:val="0"/>
          <w:sz w:val="22"/>
        </w:rPr>
        <w:t>必</w:t>
      </w:r>
      <w:r>
        <w:rPr>
          <w:rFonts w:ascii="Microsoft YaHei" w:hAnsi="Microsoft YaHei" w:eastAsia="Microsoft YaHei"/>
          <w:b w:val="0"/>
          <w:sz w:val="22"/>
        </w:rPr>
        <w:t>要</w:t>
      </w:r>
      <w:r>
        <w:rPr>
          <w:rFonts w:ascii="Microsoft YaHei" w:hAnsi="Microsoft YaHei" w:eastAsia="Microsoft YaHei"/>
          <w:b w:val="0"/>
          <w:sz w:val="22"/>
        </w:rPr>
        <w:t>准</w:t>
      </w:r>
      <w:r>
        <w:rPr>
          <w:rFonts w:ascii="Microsoft YaHei" w:hAnsi="Microsoft YaHei" w:eastAsia="Microsoft YaHei"/>
          <w:b w:val="0"/>
          <w:sz w:val="22"/>
        </w:rPr>
        <w:t>备</w:t>
      </w:r>
      <w:r>
        <w:rPr>
          <w:rFonts w:ascii="Microsoft YaHei" w:hAnsi="Microsoft YaHei" w:eastAsia="Microsoft YaHei"/>
          <w:b w:val="0"/>
          <w:sz w:val="22"/>
        </w:rPr>
        <w:t>”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Pattern 3: X に関して / X に関する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Function: 关于某事项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Register: 书面、商务、说明文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Examples: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本日（ほんじつ）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新企画（しんきかく）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話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合（あ）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添付（てんぷ）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変更（へんこう）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Thinking: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比</w:t>
      </w: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更</w:t>
      </w:r>
      <w:r>
        <w:rPr>
          <w:rFonts w:ascii="Microsoft YaHei" w:hAnsi="Microsoft YaHei" w:eastAsia="Microsoft YaHei"/>
          <w:b w:val="0"/>
          <w:sz w:val="22"/>
        </w:rPr>
        <w:t>书</w:t>
      </w:r>
      <w:r>
        <w:rPr>
          <w:rFonts w:ascii="Microsoft YaHei" w:hAnsi="Microsoft YaHei" w:eastAsia="Microsoft YaHei"/>
          <w:b w:val="0"/>
          <w:sz w:val="22"/>
        </w:rPr>
        <w:t>面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常</w:t>
      </w:r>
      <w:r>
        <w:rPr>
          <w:rFonts w:ascii="Microsoft YaHei" w:hAnsi="Microsoft YaHei" w:eastAsia="Microsoft YaHei"/>
          <w:b w:val="0"/>
          <w:sz w:val="22"/>
        </w:rPr>
        <w:t>用</w:t>
      </w:r>
      <w:r>
        <w:rPr>
          <w:rFonts w:ascii="Microsoft YaHei" w:hAnsi="Microsoft YaHei" w:eastAsia="Microsoft YaHei"/>
          <w:b w:val="0"/>
          <w:sz w:val="22"/>
        </w:rPr>
        <w:t>于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知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邮</w:t>
      </w:r>
      <w:r>
        <w:rPr>
          <w:rFonts w:ascii="Microsoft YaHei" w:hAnsi="Microsoft YaHei" w:eastAsia="Microsoft YaHei"/>
          <w:b w:val="0"/>
          <w:sz w:val="22"/>
        </w:rPr>
        <w:t>件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说</w:t>
      </w:r>
      <w:r>
        <w:rPr>
          <w:rFonts w:ascii="Microsoft YaHei" w:hAnsi="Microsoft YaHei" w:eastAsia="Microsoft YaHei"/>
          <w:b w:val="0"/>
          <w:sz w:val="22"/>
        </w:rPr>
        <w:t>明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Pattern 4: X に基づいて Y する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Function: 根据 X 进行判断或行动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JLPT Connection: N1 说明文、新闻、报告常见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Examples: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調査結果（ちょうさけっか）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今後（こんご）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方針（ほうしん）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決定（けってい）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修正（しゅうせい）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Thinking: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强</w:t>
      </w:r>
      <w:r>
        <w:rPr>
          <w:rFonts w:ascii="Microsoft YaHei" w:hAnsi="Microsoft YaHei" w:eastAsia="Microsoft YaHei"/>
          <w:b w:val="0"/>
          <w:sz w:val="22"/>
        </w:rPr>
        <w:t>调</w:t>
      </w:r>
      <w:r>
        <w:rPr>
          <w:rFonts w:ascii="Microsoft YaHei" w:hAnsi="Microsoft YaHei" w:eastAsia="Microsoft YaHei"/>
          <w:b w:val="0"/>
          <w:sz w:val="22"/>
        </w:rPr>
        <w:t>依</w:t>
      </w:r>
      <w:r>
        <w:rPr>
          <w:rFonts w:ascii="Microsoft YaHei" w:hAnsi="Microsoft YaHei" w:eastAsia="Microsoft YaHei"/>
          <w:b w:val="0"/>
          <w:sz w:val="22"/>
        </w:rPr>
        <w:t>据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常</w:t>
      </w:r>
      <w:r>
        <w:rPr>
          <w:rFonts w:ascii="Microsoft YaHei" w:hAnsi="Microsoft YaHei" w:eastAsia="Microsoft YaHei"/>
          <w:b w:val="0"/>
          <w:sz w:val="22"/>
        </w:rPr>
        <w:t>用</w:t>
      </w:r>
      <w:r>
        <w:rPr>
          <w:rFonts w:ascii="Microsoft YaHei" w:hAnsi="Microsoft YaHei" w:eastAsia="Microsoft YaHei"/>
          <w:b w:val="0"/>
          <w:sz w:val="22"/>
        </w:rPr>
        <w:t>于</w:t>
      </w:r>
      <w:r>
        <w:rPr>
          <w:rFonts w:ascii="Microsoft YaHei" w:hAnsi="Microsoft YaHei" w:eastAsia="Microsoft YaHei"/>
          <w:b w:val="0"/>
          <w:sz w:val="22"/>
        </w:rPr>
        <w:t>报</w:t>
      </w:r>
      <w:r>
        <w:rPr>
          <w:rFonts w:ascii="Microsoft YaHei" w:hAnsi="Microsoft YaHei" w:eastAsia="Microsoft YaHei"/>
          <w:b w:val="0"/>
          <w:sz w:val="22"/>
        </w:rPr>
        <w:t>告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决</w:t>
      </w:r>
      <w:r>
        <w:rPr>
          <w:rFonts w:ascii="Microsoft YaHei" w:hAnsi="Microsoft YaHei" w:eastAsia="Microsoft YaHei"/>
          <w:b w:val="0"/>
          <w:sz w:val="22"/>
        </w:rPr>
        <w:t>定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制</w:t>
      </w:r>
      <w:r>
        <w:rPr>
          <w:rFonts w:ascii="Microsoft YaHei" w:hAnsi="Microsoft YaHei" w:eastAsia="Microsoft YaHei"/>
          <w:b w:val="0"/>
          <w:sz w:val="22"/>
        </w:rPr>
        <w:t>度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数</w:t>
      </w:r>
      <w:r>
        <w:rPr>
          <w:rFonts w:ascii="Microsoft YaHei" w:hAnsi="Microsoft YaHei" w:eastAsia="Microsoft YaHei"/>
          <w:b w:val="0"/>
          <w:sz w:val="22"/>
        </w:rPr>
        <w:t>据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1"/>
      </w:pPr>
      <w:r>
        <w:t>⑤ Dialogue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Source status: Teaching rewrite. 目标是训练会议表达网络, 不是复刻真题。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疲（つか）</w:t>
      </w:r>
      <w:r>
        <w:rPr>
          <w:rFonts w:ascii="Microsoft YaHei" w:hAnsi="Microsoft YaHei" w:eastAsia="Microsoft YaHei"/>
          <w:b w:val="0"/>
          <w:sz w:val="22"/>
        </w:rPr>
        <w:t>れ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少（すこ）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も</w:t>
      </w:r>
      <w:r>
        <w:rPr>
          <w:rFonts w:ascii="Microsoft YaHei" w:hAnsi="Microsoft YaHei" w:eastAsia="Microsoft YaHei"/>
          <w:b w:val="0"/>
          <w:sz w:val="22"/>
        </w:rPr>
        <w:t>よ</w:t>
      </w:r>
      <w:r>
        <w:rPr>
          <w:rFonts w:ascii="Microsoft YaHei" w:hAnsi="Microsoft YaHei" w:eastAsia="Microsoft YaHei"/>
          <w:b w:val="0"/>
          <w:sz w:val="22"/>
        </w:rPr>
        <w:t>ろ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願（ねが）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会議資料（かいぎしりょう）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今日中（きょうじゅう）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れ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予定（よてい）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午後三時（ごごさんじ）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メール（メール）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送（おく）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ざ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整理（せいり）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き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助（たす）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新（あたら）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計画（けいかく）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伺（うかが）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思（おも）</w:t>
      </w:r>
      <w:r>
        <w:rPr>
          <w:rFonts w:ascii="Microsoft YaHei" w:hAnsi="Microsoft YaHei" w:eastAsia="Microsoft YaHei"/>
          <w:b w:val="0"/>
          <w:sz w:val="22"/>
        </w:rPr>
        <w:t>っ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承知（しょうち）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関係者（かんけいしゃ）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も</w:t>
      </w:r>
      <w:r>
        <w:rPr>
          <w:rFonts w:ascii="Microsoft YaHei" w:hAnsi="Microsoft YaHei" w:eastAsia="Microsoft YaHei"/>
          <w:b w:val="0"/>
          <w:sz w:val="22"/>
        </w:rPr>
        <w:t>事前（じぜん）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き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よ</w:t>
      </w:r>
      <w:r>
        <w:rPr>
          <w:rFonts w:ascii="Microsoft YaHei" w:hAnsi="Microsoft YaHei" w:eastAsia="Microsoft YaHei"/>
          <w:b w:val="0"/>
          <w:sz w:val="22"/>
        </w:rPr>
        <w:t>ろ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願（ねが）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Key expressions: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少（すこ）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も</w:t>
      </w:r>
      <w:r>
        <w:rPr>
          <w:rFonts w:ascii="Microsoft YaHei" w:hAnsi="Microsoft YaHei" w:eastAsia="Microsoft YaHei"/>
          <w:b w:val="0"/>
          <w:sz w:val="22"/>
        </w:rPr>
        <w:t>よ</w:t>
      </w:r>
      <w:r>
        <w:rPr>
          <w:rFonts w:ascii="Microsoft YaHei" w:hAnsi="Microsoft YaHei" w:eastAsia="Microsoft YaHei"/>
          <w:b w:val="0"/>
          <w:sz w:val="22"/>
        </w:rPr>
        <w:t>ろ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今日中（きょうじゅう）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れ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予定（よてい）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新（あたら）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計画（けいかく）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事前（じぜん）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き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</w:p>
    <w:p>
      <w:pPr>
        <w:pStyle w:val="Heading1"/>
      </w:pPr>
      <w:r>
        <w:t>⑥ Japanese Thinking</w:t>
      </w:r>
    </w:p>
    <w:p>
      <w:pPr>
        <w:pStyle w:val="Heading2"/>
      </w:pPr>
      <w:r>
        <w:t>1. 先给话题, 再给动作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中文常说: 我想确认一下明天的会议。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日</w:t>
      </w:r>
      <w:r>
        <w:rPr>
          <w:rFonts w:ascii="Microsoft YaHei" w:hAnsi="Microsoft YaHei" w:eastAsia="Microsoft YaHei"/>
          <w:b w:val="0"/>
          <w:sz w:val="22"/>
        </w:rPr>
        <w:t>语</w:t>
      </w:r>
      <w:r>
        <w:rPr>
          <w:rFonts w:ascii="Microsoft YaHei" w:hAnsi="Microsoft YaHei" w:eastAsia="Microsoft YaHei"/>
          <w:b w:val="0"/>
          <w:sz w:val="22"/>
        </w:rPr>
        <w:t>更</w:t>
      </w:r>
      <w:r>
        <w:rPr>
          <w:rFonts w:ascii="Microsoft YaHei" w:hAnsi="Microsoft YaHei" w:eastAsia="Microsoft YaHei"/>
          <w:b w:val="0"/>
          <w:sz w:val="22"/>
        </w:rPr>
        <w:t>自</w:t>
      </w:r>
      <w:r>
        <w:rPr>
          <w:rFonts w:ascii="Microsoft YaHei" w:hAnsi="Microsoft YaHei" w:eastAsia="Microsoft YaHei"/>
          <w:b w:val="0"/>
          <w:sz w:val="22"/>
        </w:rPr>
        <w:t>然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结构: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Topic -&gt; Action -&gt; Soft ending</w:t>
      </w:r>
    </w:p>
    <w:p>
      <w:pPr>
        <w:pStyle w:val="Heading2"/>
      </w:pPr>
      <w:r>
        <w:t>2. 商务日语常用「缓冲表达」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直接: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送（おく）</w:t>
      </w:r>
      <w:r>
        <w:rPr>
          <w:rFonts w:ascii="Microsoft YaHei" w:hAnsi="Microsoft YaHei" w:eastAsia="Microsoft YaHei"/>
          <w:b w:val="0"/>
          <w:sz w:val="22"/>
        </w:rPr>
        <w:t>っ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更自然: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送（おく）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け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ょ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け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幸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3. 动作常常和“准备状态”绑定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不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只</w:t>
      </w:r>
      <w:r>
        <w:rPr>
          <w:rFonts w:ascii="Microsoft YaHei" w:hAnsi="Microsoft YaHei" w:eastAsia="Microsoft YaHei"/>
          <w:b w:val="0"/>
          <w:sz w:val="22"/>
        </w:rPr>
        <w:t>说</w:t>
      </w: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見（み）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而</w:t>
      </w:r>
      <w:r>
        <w:rPr>
          <w:rFonts w:ascii="Microsoft YaHei" w:hAnsi="Microsoft YaHei" w:eastAsia="Microsoft YaHei"/>
          <w:b w:val="0"/>
          <w:sz w:val="22"/>
        </w:rPr>
        <w:t>是</w:t>
      </w:r>
      <w:r>
        <w:rPr>
          <w:rFonts w:ascii="Microsoft YaHei" w:hAnsi="Microsoft YaHei" w:eastAsia="Microsoft YaHei"/>
          <w:b w:val="0"/>
          <w:sz w:val="22"/>
        </w:rPr>
        <w:t>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整理（せいり）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関係者（かんけいしゃ）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这些表达构成会议前的行动链。</w:t>
      </w:r>
    </w:p>
    <w:p>
      <w:pPr>
        <w:pStyle w:val="Heading1"/>
      </w:pPr>
      <w:r>
        <w:t>⑦ Grammar</w:t>
      </w:r>
    </w:p>
    <w:p>
      <w:pPr>
        <w:pStyle w:val="Heading2"/>
      </w:pPr>
      <w:r>
        <w:t>Grammar 001: 〜について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Meaning: 关于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Function: 引出话题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Register: 日常、商务、考试都常见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Meeting usage: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新企画（しんきかく）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話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合（あ）</w:t>
      </w:r>
      <w:r>
        <w:rPr>
          <w:rFonts w:ascii="Microsoft YaHei" w:hAnsi="Microsoft YaHei" w:eastAsia="Microsoft YaHei"/>
          <w:b w:val="0"/>
          <w:sz w:val="22"/>
        </w:rPr>
        <w:t>う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Practice: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こ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新（あたら）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計画（けいかく）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聞（き）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せ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Answer: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</w:p>
    <w:p>
      <w:pPr>
        <w:pStyle w:val="Heading2"/>
      </w:pPr>
      <w:r>
        <w:t>Grammar 002: 〜に関して / 〜に関する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Meaning: 关于、涉及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Function: 更书面地引出相关事项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Register: 商务邮件、通知、说明文、N1 阅读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Meeting usage: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変更（へんこう）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Practice: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添付（てんぷ）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変更（へんこう）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Answer: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</w:p>
    <w:p>
      <w:pPr>
        <w:pStyle w:val="Heading2"/>
      </w:pPr>
      <w:r>
        <w:t>Grammar 003: 〜たうえで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Meaning: 在完成某动作之后, 再进行下一动作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Function: 前项是后项的准备或条件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Register: 商务、说明文、考试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Meeting usage: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関係者（かんけいしゃ）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決定（けってい）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Practice: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関係者（かんけいしゃ）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相談（そうだん）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改（あらた）</w:t>
      </w:r>
      <w:r>
        <w:rPr>
          <w:rFonts w:ascii="Microsoft YaHei" w:hAnsi="Microsoft YaHei" w:eastAsia="Microsoft YaHei"/>
          <w:b w:val="0"/>
          <w:sz w:val="22"/>
        </w:rPr>
        <w:t>め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報告（ほうこく）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Answer: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</w:p>
    <w:p>
      <w:pPr>
        <w:pStyle w:val="Heading2"/>
      </w:pPr>
      <w:r>
        <w:t>Grammar 004: 〜に基づいて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Meaning: 根据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Function: 表示判断、决定、行动的依据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Register: 报告、新闻、说明文、N1 阅读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Meeting usage: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修正（しゅうせい）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調査結果（ちょうさけっか）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  <w:r>
        <w:rPr>
          <w:rFonts w:ascii="Microsoft YaHei" w:hAnsi="Microsoft YaHei" w:eastAsia="Microsoft YaHei"/>
          <w:b w:val="0"/>
          <w:sz w:val="22"/>
        </w:rPr>
        <w:t>方針（ほうしん）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決</w:t>
      </w:r>
      <w:r>
        <w:rPr>
          <w:rFonts w:ascii="Microsoft YaHei" w:hAnsi="Microsoft YaHei" w:eastAsia="Microsoft YaHei"/>
          <w:b w:val="0"/>
          <w:sz w:val="22"/>
        </w:rPr>
        <w:t>め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Practice: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調査結果（ちょうさけっか）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今後（こんご）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方針（ほうしん）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決定（けってい）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_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修正（しゅうせい）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Answer: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</w:p>
    <w:p>
      <w:pPr>
        <w:pStyle w:val="Heading1"/>
      </w:pPr>
      <w:r>
        <w:t>⑧ JLPT Analysis</w:t>
      </w:r>
    </w:p>
    <w:p>
      <w:pPr>
        <w:pStyle w:val="Heading2"/>
      </w:pPr>
      <w:r>
        <w:t>Confirmed official source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JLPT 官方样题页面说明: 样题用于展示 JLPT 的题目形式, N1 到 N5 按级别整理。官方也提示, 实际考试题册可能与样题存在差异。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Source: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JLPT official sample questions: https://www.jlpt.jp/e/samples/forlearners.html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JLPT official Japanese page: https://www.jlpt.jp/samples/forlearners.html</w:t>
      </w:r>
    </w:p>
    <w:p>
      <w:pPr>
        <w:pStyle w:val="Heading2"/>
      </w:pPr>
      <w:r>
        <w:t>Uploaded past papers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项目目录中已上传 22 份 N1 真题解析 PDF, 范围为 2010-07 到 2021-07。当前 PDF 文本抽取未成功, 初步判断需要 OCR 后才能进行自动词频统计。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待 OCR 后补充: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「確認」出现次数、题型、所在年份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「資料」出现次数、题型、所在年份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「日程」出现次数、听力/阅读场景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会议类题材在听力中的常见问法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商务邮件/通知类阅读题的固定结构</w:t>
      </w:r>
    </w:p>
    <w:p>
      <w:pPr>
        <w:pStyle w:val="Heading2"/>
      </w:pPr>
      <w:r>
        <w:t>Expected N1 links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本课连接到 N1 的方式: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Vocabulary: 确认、资料、日程、调整、报告、决定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C</w:t>
      </w:r>
      <w:r>
        <w:rPr>
          <w:rFonts w:ascii="Microsoft YaHei" w:hAnsi="Microsoft YaHei" w:eastAsia="Microsoft YaHei"/>
          <w:b w:val="0"/>
          <w:sz w:val="22"/>
        </w:rPr>
        <w:t>o</w:t>
      </w:r>
      <w:r>
        <w:rPr>
          <w:rFonts w:ascii="Microsoft YaHei" w:hAnsi="Microsoft YaHei" w:eastAsia="Microsoft YaHei"/>
          <w:b w:val="0"/>
          <w:sz w:val="22"/>
        </w:rPr>
        <w:t>l</w:t>
      </w:r>
      <w:r>
        <w:rPr>
          <w:rFonts w:ascii="Microsoft YaHei" w:hAnsi="Microsoft YaHei" w:eastAsia="Microsoft YaHei"/>
          <w:b w:val="0"/>
          <w:sz w:val="22"/>
        </w:rPr>
        <w:t>l</w:t>
      </w:r>
      <w:r>
        <w:rPr>
          <w:rFonts w:ascii="Microsoft YaHei" w:hAnsi="Microsoft YaHei" w:eastAsia="Microsoft YaHei"/>
          <w:b w:val="0"/>
          <w:sz w:val="22"/>
        </w:rPr>
        <w:t>o</w:t>
      </w:r>
      <w:r>
        <w:rPr>
          <w:rFonts w:ascii="Microsoft YaHei" w:hAnsi="Microsoft YaHei" w:eastAsia="Microsoft YaHei"/>
          <w:b w:val="0"/>
          <w:sz w:val="22"/>
        </w:rPr>
        <w:t>c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t</w:t>
      </w:r>
      <w:r>
        <w:rPr>
          <w:rFonts w:ascii="Microsoft YaHei" w:hAnsi="Microsoft YaHei" w:eastAsia="Microsoft YaHei"/>
          <w:b w:val="0"/>
          <w:sz w:val="22"/>
        </w:rPr>
        <w:t>i</w:t>
      </w:r>
      <w:r>
        <w:rPr>
          <w:rFonts w:ascii="Microsoft YaHei" w:hAnsi="Microsoft YaHei" w:eastAsia="Microsoft YaHei"/>
          <w:b w:val="0"/>
          <w:sz w:val="22"/>
        </w:rPr>
        <w:t>o</w:t>
      </w:r>
      <w:r>
        <w:rPr>
          <w:rFonts w:ascii="Microsoft YaHei" w:hAnsi="Microsoft YaHei" w:eastAsia="Microsoft YaHei"/>
          <w:b w:val="0"/>
          <w:sz w:val="22"/>
        </w:rPr>
        <w:t>n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G</w:t>
      </w:r>
      <w:r>
        <w:rPr>
          <w:rFonts w:ascii="Microsoft YaHei" w:hAnsi="Microsoft YaHei" w:eastAsia="Microsoft YaHei"/>
          <w:b w:val="0"/>
          <w:sz w:val="22"/>
        </w:rPr>
        <w:t>r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m</w:t>
      </w:r>
      <w:r>
        <w:rPr>
          <w:rFonts w:ascii="Microsoft YaHei" w:hAnsi="Microsoft YaHei" w:eastAsia="Microsoft YaHei"/>
          <w:b w:val="0"/>
          <w:sz w:val="22"/>
        </w:rPr>
        <w:t>m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r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,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Listening: 会议安排、日程变更、负责人确认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Reading: 商务邮件、通知、议事录、说明文</w:t>
      </w:r>
    </w:p>
    <w:p>
      <w:pPr>
        <w:pStyle w:val="Heading1"/>
      </w:pPr>
      <w:r>
        <w:t>⑨ Practice</w:t>
      </w:r>
    </w:p>
    <w:p>
      <w:pPr>
        <w:pStyle w:val="Heading2"/>
      </w:pPr>
      <w:r>
        <w:t>1. Collocation Practice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选择最自然的搭配。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見（み）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C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聞（き）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読（よ）</w:t>
      </w:r>
      <w:r>
        <w:rPr>
          <w:rFonts w:ascii="Microsoft YaHei" w:hAnsi="Microsoft YaHei" w:eastAsia="Microsoft YaHei"/>
          <w:b w:val="0"/>
          <w:sz w:val="22"/>
        </w:rPr>
        <w:t>む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C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食</w:t>
      </w:r>
      <w:r>
        <w:rPr>
          <w:rFonts w:ascii="Microsoft YaHei" w:hAnsi="Microsoft YaHei" w:eastAsia="Microsoft YaHei"/>
          <w:b w:val="0"/>
          <w:sz w:val="22"/>
        </w:rPr>
        <w:t>べ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出席（しゅっせき）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作成（さくせい）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C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修正（しゅうせい）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進捗（しんちょく）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報告（ほうこく）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添付（てんぷ）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C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欠席（けっせき）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情報（じょうほう）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（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欠席（けっせき）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C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決定（けってい）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）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Answer: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B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A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A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A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A</w:t>
      </w:r>
    </w:p>
    <w:p>
      <w:pPr>
        <w:pStyle w:val="Heading2"/>
      </w:pPr>
      <w:r>
        <w:t>2. Sentence Building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用指定表达造句。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Model answers: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こ</w:t>
      </w:r>
      <w:r>
        <w:rPr>
          <w:rFonts w:ascii="Microsoft YaHei" w:hAnsi="Microsoft YaHei" w:eastAsia="Microsoft YaHei"/>
          <w:b w:val="0"/>
          <w:sz w:val="22"/>
        </w:rPr>
        <w:t>と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整理（せいり）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新（あたら）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計画（けいかく）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伺（うかが）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意見（いけん）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修正（しゅうせい）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3. Instant Response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把中文意思转成自然日语。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我想确认一下明天的会议。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我会先看资料, 然后再联系您。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关于日程有变更。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根据会议内容修改资料。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Model answers: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改（あらた）</w:t>
      </w:r>
      <w:r>
        <w:rPr>
          <w:rFonts w:ascii="Microsoft YaHei" w:hAnsi="Microsoft YaHei" w:eastAsia="Microsoft YaHei"/>
          <w:b w:val="0"/>
          <w:sz w:val="22"/>
        </w:rPr>
        <w:t>め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変更（へんこう）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修正（しゅうせい）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4. Listening Mini Task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Script: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会議資料（かいぎしりょう）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も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れ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今日（きょう）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午後三時（ごごさんじ）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メール（メール）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送（おく）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予定（よてい）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A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わ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整理（せいり）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き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</w:t>
      </w:r>
      <w:r>
        <w:rPr>
          <w:rFonts w:ascii="Microsoft YaHei" w:hAnsi="Microsoft YaHei" w:eastAsia="Microsoft YaHei"/>
          <w:b w:val="0"/>
          <w:sz w:val="22"/>
        </w:rPr>
        <w:t>: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よ</w:t>
      </w:r>
      <w:r>
        <w:rPr>
          <w:rFonts w:ascii="Microsoft YaHei" w:hAnsi="Microsoft YaHei" w:eastAsia="Microsoft YaHei"/>
          <w:b w:val="0"/>
          <w:sz w:val="22"/>
        </w:rPr>
        <w:t>ろ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願（ねが）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Question: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れ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予定（よてい）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Answer: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今日（きょう）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午後三時（ごごさんじ）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2"/>
      </w:pPr>
      <w:r>
        <w:t>5. Reading Mini Task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Text: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添付（てんぷ）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参加者（さんかしゃ）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皆様（みなさま）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事前（じぜん）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新（あたら）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販売計画（はんばいけいかく）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意見交換（いけんこうかん）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行（おこな）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場合（ばあい）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本日中（ほんじつじゅう）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Questions: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参加者（さんかしゃ）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前（まえ）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何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必</w:t>
      </w:r>
      <w:r>
        <w:rPr>
          <w:rFonts w:ascii="Microsoft YaHei" w:hAnsi="Microsoft YaHei" w:eastAsia="Microsoft YaHei"/>
          <w:b w:val="0"/>
          <w:sz w:val="22"/>
        </w:rPr>
        <w:t>要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り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は</w:t>
      </w:r>
      <w:r>
        <w:rPr>
          <w:rFonts w:ascii="Microsoft YaHei" w:hAnsi="Microsoft YaHei" w:eastAsia="Microsoft YaHei"/>
          <w:b w:val="0"/>
          <w:sz w:val="22"/>
        </w:rPr>
        <w:t>何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話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あ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場合（ばあい）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Answers: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新（あたら）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販売計画（はんばいけいかく）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ListNumber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本日中。</w:t>
      </w:r>
    </w:p>
    <w:p>
      <w:pPr>
        <w:pStyle w:val="Heading2"/>
      </w:pPr>
      <w:r>
        <w:t>6. Integrated Practice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写一段 4 句的商务邮件, 必须包含: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確認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Model: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明日（あした）</w:t>
      </w:r>
      <w:r>
        <w:rPr>
          <w:rFonts w:ascii="Microsoft YaHei" w:hAnsi="Microsoft YaHei" w:eastAsia="Microsoft YaHei"/>
          <w:b w:val="0"/>
          <w:sz w:val="22"/>
        </w:rPr>
        <w:t>の</w:t>
      </w: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添付（てんぷ）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事前（じぜん）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内容（ないよう）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  <w:r>
        <w:rPr>
          <w:rFonts w:ascii="Microsoft YaHei" w:hAnsi="Microsoft YaHei" w:eastAsia="Microsoft YaHei"/>
          <w:b w:val="0"/>
          <w:sz w:val="22"/>
        </w:rPr>
        <w:t>、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質問（しつもん）</w:t>
      </w:r>
      <w:r>
        <w:rPr>
          <w:rFonts w:ascii="Microsoft YaHei" w:hAnsi="Microsoft YaHei" w:eastAsia="Microsoft YaHei"/>
          <w:b w:val="0"/>
          <w:sz w:val="22"/>
        </w:rPr>
        <w:t>が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ざ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ら</w:t>
      </w:r>
      <w:r>
        <w:rPr>
          <w:rFonts w:ascii="Microsoft YaHei" w:hAnsi="Microsoft YaHei" w:eastAsia="Microsoft YaHei"/>
          <w:b w:val="0"/>
          <w:sz w:val="22"/>
        </w:rPr>
        <w:t>本日中（ほんじつじゅう）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ご</w:t>
      </w:r>
      <w:r>
        <w:rPr>
          <w:rFonts w:ascii="Microsoft YaHei" w:hAnsi="Microsoft YaHei" w:eastAsia="Microsoft YaHei"/>
          <w:b w:val="0"/>
          <w:sz w:val="22"/>
        </w:rPr>
        <w:t>連絡（れんらく）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だ</w:t>
      </w:r>
      <w:r>
        <w:rPr>
          <w:rFonts w:ascii="Microsoft YaHei" w:hAnsi="Microsoft YaHei" w:eastAsia="Microsoft YaHei"/>
          <w:b w:val="0"/>
          <w:sz w:val="22"/>
        </w:rPr>
        <w:t>さ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。</w:t>
      </w:r>
      <w:r>
        <w:rPr>
          <w:rFonts w:ascii="Microsoft YaHei" w:hAnsi="Microsoft YaHei" w:eastAsia="Microsoft YaHei"/>
          <w:b w:val="0"/>
          <w:sz w:val="22"/>
        </w:rPr>
        <w:t>ど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ぞ</w:t>
      </w:r>
      <w:r>
        <w:rPr>
          <w:rFonts w:ascii="Microsoft YaHei" w:hAnsi="Microsoft YaHei" w:eastAsia="Microsoft YaHei"/>
          <w:b w:val="0"/>
          <w:sz w:val="22"/>
        </w:rPr>
        <w:t>よ</w:t>
      </w:r>
      <w:r>
        <w:rPr>
          <w:rFonts w:ascii="Microsoft YaHei" w:hAnsi="Microsoft YaHei" w:eastAsia="Microsoft YaHei"/>
          <w:b w:val="0"/>
          <w:sz w:val="22"/>
        </w:rPr>
        <w:t>ろ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く</w:t>
      </w:r>
      <w:r>
        <w:rPr>
          <w:rFonts w:ascii="Microsoft YaHei" w:hAnsi="Microsoft YaHei" w:eastAsia="Microsoft YaHei"/>
          <w:b w:val="0"/>
          <w:sz w:val="22"/>
        </w:rPr>
        <w:t>お</w:t>
      </w:r>
      <w:r>
        <w:rPr>
          <w:rFonts w:ascii="Microsoft YaHei" w:hAnsi="Microsoft YaHei" w:eastAsia="Microsoft YaHei"/>
          <w:b w:val="0"/>
          <w:sz w:val="22"/>
        </w:rPr>
        <w:t>願（ねが）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ま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pStyle w:val="Heading1"/>
      </w:pPr>
      <w:r>
        <w:t>⑩ Review</w:t>
      </w:r>
    </w:p>
    <w:p>
      <w:pPr>
        <w:pStyle w:val="Heading2"/>
      </w:pPr>
      <w:r>
        <w:t>Day 1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背核心词: 確認, 会議, 資料, 調整, 議題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朗读 Dialogue 3 遍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完成 Collocation Practice</w:t>
      </w:r>
    </w:p>
    <w:p>
      <w:pPr>
        <w:pStyle w:val="Heading2"/>
      </w:pPr>
      <w:r>
        <w:t>Day 2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复习搭配: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出席（しゅっせき）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進捗（しんちょく）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報告（ほうこく）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用</w:t>
      </w:r>
      <w:r>
        <w:rPr>
          <w:rFonts w:ascii="Microsoft YaHei" w:hAnsi="Microsoft YaHei" w:eastAsia="Microsoft YaHei"/>
          <w:b w:val="0"/>
          <w:sz w:val="22"/>
        </w:rPr>
        <w:t>「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>」</w:t>
      </w:r>
      <w:r>
        <w:rPr>
          <w:rFonts w:ascii="Microsoft YaHei" w:hAnsi="Microsoft YaHei" w:eastAsia="Microsoft YaHei"/>
          <w:b w:val="0"/>
          <w:sz w:val="22"/>
        </w:rPr>
        <w:t>造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3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句</w:t>
      </w:r>
    </w:p>
    <w:p>
      <w:pPr>
        <w:pStyle w:val="Heading2"/>
      </w:pPr>
      <w:r>
        <w:t>Day 3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复习 Grammar: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完成 Instant Response</w:t>
      </w:r>
    </w:p>
    <w:p>
      <w:pPr>
        <w:pStyle w:val="Heading2"/>
      </w:pPr>
      <w:r>
        <w:t>Week 1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听 Dialogue 并跟读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写 1 封 80-120 字的会议通知邮件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将本课词汇加入 Vocabulary database</w:t>
      </w:r>
    </w:p>
    <w:p>
      <w:pPr>
        <w:pStyle w:val="Heading2"/>
      </w:pPr>
      <w:r>
        <w:t>Month 1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从真题 OCR 数据中回看本课词汇和文法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补充真实例句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更新 JLPT Analysis</w:t>
      </w:r>
    </w:p>
    <w:p>
      <w:pPr>
        <w:pStyle w:val="Heading1"/>
      </w:pPr>
      <w:r>
        <w:t>Lesson001 Database Items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Vocabulary: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確認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調整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議題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進捗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共有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方針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担当者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参加者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Collocations: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確認（かくにん）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日程（にってい）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調整（ちょうせい）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資料（しりょう）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目（め）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通（とお）</w:t>
      </w:r>
      <w:r>
        <w:rPr>
          <w:rFonts w:ascii="Microsoft YaHei" w:hAnsi="Microsoft YaHei" w:eastAsia="Microsoft YaHei"/>
          <w:b w:val="0"/>
          <w:sz w:val="22"/>
        </w:rPr>
        <w:t>す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会議（かいぎ）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出席（しゅっせき）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進捗（しんちょく）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報告（ほうこく）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情報（じょうほう）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共有（きょうゆう）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方針（ほうしん）</w:t>
      </w:r>
      <w:r>
        <w:rPr>
          <w:rFonts w:ascii="Microsoft YaHei" w:hAnsi="Microsoft YaHei" w:eastAsia="Microsoft YaHei"/>
          <w:b w:val="0"/>
          <w:sz w:val="22"/>
        </w:rPr>
        <w:t>を</w:t>
      </w:r>
      <w:r>
        <w:rPr>
          <w:rFonts w:ascii="Microsoft YaHei" w:hAnsi="Microsoft YaHei" w:eastAsia="Microsoft YaHei"/>
          <w:b w:val="0"/>
          <w:sz w:val="22"/>
        </w:rPr>
        <w:t>決定（けってい）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Grammar: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つ</w:t>
      </w:r>
      <w:r>
        <w:rPr>
          <w:rFonts w:ascii="Microsoft YaHei" w:hAnsi="Microsoft YaHei" w:eastAsia="Microsoft YaHei"/>
          <w:b w:val="0"/>
          <w:sz w:val="22"/>
        </w:rPr>
        <w:t>い</w:t>
      </w:r>
      <w:r>
        <w:rPr>
          <w:rFonts w:ascii="Microsoft YaHei" w:hAnsi="Microsoft YaHei" w:eastAsia="Microsoft YaHei"/>
          <w:b w:val="0"/>
          <w:sz w:val="22"/>
        </w:rPr>
        <w:t>て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し</w:t>
      </w:r>
      <w:r>
        <w:rPr>
          <w:rFonts w:ascii="Microsoft YaHei" w:hAnsi="Microsoft YaHei" w:eastAsia="Microsoft YaHei"/>
          <w:b w:val="0"/>
          <w:sz w:val="22"/>
        </w:rPr>
        <w:t>て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/</w:t>
      </w:r>
      <w:r>
        <w:rPr>
          <w:rFonts w:ascii="Microsoft YaHei" w:hAnsi="Microsoft YaHei" w:eastAsia="Microsoft YaHei"/>
          <w:b w:val="0"/>
          <w:sz w:val="22"/>
        </w:rPr>
        <w:t xml:space="preserve"> </w:t>
      </w: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関（かん）</w:t>
      </w:r>
      <w:r>
        <w:rPr>
          <w:rFonts w:ascii="Microsoft YaHei" w:hAnsi="Microsoft YaHei" w:eastAsia="Microsoft YaHei"/>
          <w:b w:val="0"/>
          <w:sz w:val="22"/>
        </w:rPr>
        <w:t>す</w:t>
      </w:r>
      <w:r>
        <w:rPr>
          <w:rFonts w:ascii="Microsoft YaHei" w:hAnsi="Microsoft YaHei" w:eastAsia="Microsoft YaHei"/>
          <w:b w:val="0"/>
          <w:sz w:val="22"/>
        </w:rPr>
        <w:t>る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た</w:t>
      </w:r>
      <w:r>
        <w:rPr>
          <w:rFonts w:ascii="Microsoft YaHei" w:hAnsi="Microsoft YaHei" w:eastAsia="Microsoft YaHei"/>
          <w:b w:val="0"/>
          <w:sz w:val="22"/>
        </w:rPr>
        <w:t>う</w:t>
      </w:r>
      <w:r>
        <w:rPr>
          <w:rFonts w:ascii="Microsoft YaHei" w:hAnsi="Microsoft YaHei" w:eastAsia="Microsoft YaHei"/>
          <w:b w:val="0"/>
          <w:sz w:val="22"/>
        </w:rPr>
        <w:t>え</w:t>
      </w:r>
      <w:r>
        <w:rPr>
          <w:rFonts w:ascii="Microsoft YaHei" w:hAnsi="Microsoft YaHei" w:eastAsia="Microsoft YaHei"/>
          <w:b w:val="0"/>
          <w:sz w:val="22"/>
        </w:rPr>
        <w:t>で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〜</w:t>
      </w:r>
      <w:r>
        <w:rPr>
          <w:rFonts w:ascii="Microsoft YaHei" w:hAnsi="Microsoft YaHei" w:eastAsia="Microsoft YaHei"/>
          <w:b w:val="0"/>
          <w:sz w:val="22"/>
        </w:rPr>
        <w:t>に</w:t>
      </w:r>
      <w:r>
        <w:rPr>
          <w:rFonts w:ascii="Microsoft YaHei" w:hAnsi="Microsoft YaHei" w:eastAsia="Microsoft YaHei"/>
          <w:b w:val="0"/>
          <w:sz w:val="22"/>
        </w:rPr>
        <w:t>基づいて（もとづいて）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Scene tags: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business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meeting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schedule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document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confirmation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reporting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decision</w:t>
      </w:r>
    </w:p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22"/>
        </w:rPr>
        <w:t>Source status: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JLPT official sample page checked.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Uploaded N1 past paper PDFs located.</w:t>
      </w:r>
    </w:p>
    <w:p>
      <w:pPr>
        <w:pStyle w:val="ListBullet"/>
        <w:spacing w:after="80"/>
        <w:ind w:left="540" w:hanging="271"/>
      </w:pPr>
      <w:r>
        <w:rPr>
          <w:rFonts w:ascii="Microsoft YaHei" w:hAnsi="Microsoft YaHei" w:eastAsia="Microsoft YaHei"/>
          <w:b w:val="0"/>
          <w:sz w:val="22"/>
        </w:rPr>
        <w:t>OCR-based extraction pending.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>N1 Language System - Lesson001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