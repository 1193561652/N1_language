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40"/>
        </w:rPr>
        <w:t>Lesson001 商务日语 - 会议</w:t>
      </w:r>
    </w:p>
    <w:p>
      <w:r>
        <w:rPr>
          <w:rFonts w:ascii="Microsoft YaHei" w:hAnsi="Microsoft YaHei" w:eastAsia="Microsoft YaHei"/>
          <w:b w:val="0"/>
          <w:sz w:val="20"/>
        </w:rPr>
        <w:t>安全注音版: 普通文本格式, 例如 会議（かいぎ）</w:t>
      </w:r>
    </w:p>
    <w:p>
      <w:r>
        <w:rPr>
          <w:rFonts w:ascii="Microsoft YaHei" w:hAnsi="Microsoft YaHei" w:eastAsia="Microsoft YaHei"/>
          <w:b w:val="0"/>
          <w:sz w:val="22"/>
        </w:rPr>
        <w:t>状态： v0.1 template lesson</w:t>
      </w:r>
    </w:p>
    <w:p>
      <w:r>
        <w:rPr>
          <w:rFonts w:ascii="Microsoft YaHei" w:hAnsi="Microsoft YaHei" w:eastAsia="Microsoft YaHei"/>
          <w:b w:val="0"/>
          <w:sz w:val="22"/>
        </w:rPr>
        <w:t>系统： N1 Language System</w:t>
      </w:r>
    </w:p>
    <w:p>
      <w:r>
        <w:rPr>
          <w:rFonts w:ascii="Microsoft YaHei" w:hAnsi="Microsoft YaHei" w:eastAsia="Microsoft YaHei"/>
          <w:b w:val="0"/>
          <w:sz w:val="22"/>
        </w:rPr>
        <w:t>场景： 商务日语 / 会议</w:t>
      </w:r>
    </w:p>
    <w:p>
      <w:r>
        <w:rPr>
          <w:rFonts w:ascii="Microsoft YaHei" w:hAnsi="Microsoft YaHei" w:eastAsia="Microsoft YaHei"/>
          <w:b w:val="0"/>
          <w:sz w:val="22"/>
        </w:rPr>
        <w:t>目标： 能听懂、读懂并主动组织一次基础商务会议相关表达, 同时连接到 N1 的词汇、文法、阅读和听力考点。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① 场景介绍</w:t>
      </w:r>
    </w:p>
    <w:p>
      <w:r>
        <w:rPr>
          <w:rFonts w:ascii="Microsoft YaHei" w:hAnsi="Microsoft YaHei" w:eastAsia="Microsoft YaHei"/>
          <w:b w:val="0"/>
          <w:sz w:val="22"/>
        </w:rPr>
        <w:t>会议不是单纯的「話す」, 而是围绕一个共同事项完成四个动作:</w:t>
      </w:r>
    </w:p>
    <w:p>
      <w:r>
        <w:rPr>
          <w:rFonts w:ascii="Microsoft YaHei" w:hAnsi="Microsoft YaHei" w:eastAsia="Microsoft YaHei"/>
          <w:b w:val="0"/>
          <w:sz w:val="22"/>
        </w:rPr>
        <w:t>1. 共有（きょうゆう）する: 共享信息</w:t>
      </w:r>
    </w:p>
    <w:p>
      <w:r>
        <w:rPr>
          <w:rFonts w:ascii="Microsoft YaHei" w:hAnsi="Microsoft YaHei" w:eastAsia="Microsoft YaHei"/>
          <w:b w:val="0"/>
          <w:sz w:val="22"/>
        </w:rPr>
        <w:t>2. 確認（かくにん）する: 确认事实、安排、资料、责任</w:t>
      </w:r>
    </w:p>
    <w:p>
      <w:r>
        <w:rPr>
          <w:rFonts w:ascii="Microsoft YaHei" w:hAnsi="Microsoft YaHei" w:eastAsia="Microsoft YaHei"/>
          <w:b w:val="0"/>
          <w:sz w:val="22"/>
        </w:rPr>
        <w:t>3. 調整（ちょうせい）する: 调整时间、意见、资源</w:t>
      </w:r>
    </w:p>
    <w:p>
      <w:r>
        <w:rPr>
          <w:rFonts w:ascii="Microsoft YaHei" w:hAnsi="Microsoft YaHei" w:eastAsia="Microsoft YaHei"/>
          <w:b w:val="0"/>
          <w:sz w:val="22"/>
        </w:rPr>
        <w:t>4. 決定（けってい）する: 形成决定或下一步行动</w:t>
      </w:r>
    </w:p>
    <w:p>
      <w:r>
        <w:rPr>
          <w:rFonts w:ascii="Microsoft YaHei" w:hAnsi="Microsoft YaHei" w:eastAsia="Microsoft YaHei"/>
          <w:b w:val="0"/>
          <w:sz w:val="22"/>
        </w:rPr>
        <w:t>本课的核心情景:</w:t>
      </w:r>
    </w:p>
    <w:p>
      <w:r>
        <w:rPr>
          <w:rFonts w:ascii="Microsoft YaHei" w:hAnsi="Microsoft YaHei" w:eastAsia="Microsoft YaHei"/>
          <w:b w:val="0"/>
          <w:sz w:val="22"/>
        </w:rPr>
        <w:t>• 会议前: 确认日程、发送资料、通知参加者</w:t>
      </w:r>
    </w:p>
    <w:p>
      <w:r>
        <w:rPr>
          <w:rFonts w:ascii="Microsoft YaHei" w:hAnsi="Microsoft YaHei" w:eastAsia="Microsoft YaHei"/>
          <w:b w:val="0"/>
          <w:sz w:val="22"/>
        </w:rPr>
        <w:t>• 会议中: 说明议题、确认情况、提出意见、调整计划</w:t>
      </w:r>
    </w:p>
    <w:p>
      <w:r>
        <w:rPr>
          <w:rFonts w:ascii="Microsoft YaHei" w:hAnsi="Microsoft YaHei" w:eastAsia="Microsoft YaHei"/>
          <w:b w:val="0"/>
          <w:sz w:val="22"/>
        </w:rPr>
        <w:t>• 会议后: 共享会议记录、确认负责人、推进下一步</w:t>
      </w:r>
    </w:p>
    <w:p>
      <w:r>
        <w:rPr>
          <w:rFonts w:ascii="Microsoft YaHei" w:hAnsi="Microsoft YaHei" w:eastAsia="Microsoft YaHei"/>
          <w:b w:val="0"/>
          <w:sz w:val="22"/>
        </w:rPr>
        <w:t>Japanese 表达逻辑：</w:t>
      </w:r>
    </w:p>
    <w:p>
      <w:r>
        <w:rPr>
          <w:rFonts w:ascii="Microsoft YaHei" w:hAnsi="Microsoft YaHei" w:eastAsia="Microsoft YaHei"/>
          <w:b w:val="0"/>
          <w:sz w:val="22"/>
        </w:rPr>
        <w:t>日语商务表达常常避免直接命令, 更偏向「共同确认」「请对方判断」「把责任放在事项本身」。因此, 中文里的“你确认一下”在日语里经常变成:</w:t>
      </w:r>
    </w:p>
    <w:p>
      <w:r>
        <w:rPr>
          <w:rFonts w:ascii="Microsoft YaHei" w:hAnsi="Microsoft YaHei" w:eastAsia="Microsoft YaHei"/>
          <w:b w:val="0"/>
          <w:sz w:val="22"/>
        </w:rPr>
        <w:t>• ご確認（かくにん）ください。</w:t>
      </w:r>
    </w:p>
    <w:p>
      <w:r>
        <w:rPr>
          <w:rFonts w:ascii="Microsoft YaHei" w:hAnsi="Microsoft YaHei" w:eastAsia="Microsoft YaHei"/>
          <w:b w:val="0"/>
          <w:sz w:val="22"/>
        </w:rPr>
        <w:t>• ご確認（かくにん）いただけますでしょうか。</w:t>
      </w:r>
    </w:p>
    <w:p>
      <w:r>
        <w:rPr>
          <w:rFonts w:ascii="Microsoft YaHei" w:hAnsi="Microsoft YaHei" w:eastAsia="Microsoft YaHei"/>
          <w:b w:val="0"/>
          <w:sz w:val="22"/>
        </w:rPr>
        <w:t>• 内容（ないよう）をご確認（かくにん）のうえ、ご連絡（れんらく）ください。</w:t>
      </w:r>
    </w:p>
    <w:p>
      <w:r>
        <w:rPr>
          <w:rFonts w:ascii="Microsoft YaHei" w:hAnsi="Microsoft YaHei" w:eastAsia="Microsoft YaHei"/>
          <w:b w:val="0"/>
          <w:sz w:val="22"/>
        </w:rPr>
        <w:t>重点不是逐字翻译, 而是掌握“行动对象 + 行动方式 + 礼貌距离”。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② 核心词汇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词汇卡 001</w:t>
      </w:r>
    </w:p>
    <w:p>
      <w:r>
        <w:rPr>
          <w:rFonts w:ascii="Microsoft YaHei" w:hAnsi="Microsoft YaHei" w:eastAsia="Microsoft YaHei"/>
          <w:b w:val="0"/>
          <w:sz w:val="22"/>
        </w:rPr>
        <w:t>確認（かくにん）</w:t>
      </w:r>
    </w:p>
    <w:p>
      <w:r>
        <w:rPr>
          <w:rFonts w:ascii="Microsoft YaHei" w:hAnsi="Microsoft YaHei" w:eastAsia="Microsoft YaHei"/>
          <w:b w:val="0"/>
          <w:sz w:val="22"/>
        </w:rPr>
        <w:t>• 词性: 名詞 / する動詞</w:t>
      </w:r>
    </w:p>
    <w:p>
      <w:r>
        <w:rPr>
          <w:rFonts w:ascii="Microsoft YaHei" w:hAnsi="Microsoft YaHei" w:eastAsia="Microsoft YaHei"/>
          <w:b w:val="0"/>
          <w:sz w:val="22"/>
        </w:rPr>
        <w:t>• 核心意义: 确认事实、内容、状态是否正确</w:t>
      </w:r>
    </w:p>
    <w:p>
      <w:r>
        <w:rPr>
          <w:rFonts w:ascii="Microsoft YaHei" w:hAnsi="Microsoft YaHei" w:eastAsia="Microsoft YaHei"/>
          <w:b w:val="0"/>
          <w:sz w:val="22"/>
        </w:rPr>
        <w:t>• 高频程度: 高</w:t>
      </w:r>
    </w:p>
    <w:p>
      <w:r>
        <w:rPr>
          <w:rFonts w:ascii="Microsoft YaHei" w:hAnsi="Microsoft YaHei" w:eastAsia="Microsoft YaHei"/>
          <w:b w:val="0"/>
          <w:sz w:val="22"/>
        </w:rPr>
        <w:t>• 来源: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JLPT 官方样题页面出现「確認」作为说明性用语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用户上传 N1 历年真题库: 待 OCR 后统计具体出现次数</w:t>
      </w:r>
    </w:p>
    <w:p>
      <w:r>
        <w:rPr>
          <w:rFonts w:ascii="Microsoft YaHei" w:hAnsi="Microsoft YaHei" w:eastAsia="Microsoft YaHei"/>
          <w:b w:val="0"/>
          <w:sz w:val="22"/>
        </w:rPr>
        <w:t>• 常见搭配: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資料（しりょう）を確認（かくにん）する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内容（ないよう）を確認（かくにん）する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予定（よてい）を確認（かくにん）する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日程（にってい）を確認（かくにん）する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メールを確認（かくにん）する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担当者（たんとうしゃ）に確認（かくにん）する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>• 教学例句: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会議（かいぎ）の前に、資料（しりょう）を確認（かくにん）しておいてください。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日程（にってい）を確認（かくにん）したうえで、改めてご連絡（れんらく）いたします。</w:t>
      </w:r>
    </w:p>
    <w:p>
      <w:r>
        <w:rPr>
          <w:rFonts w:ascii="Microsoft YaHei" w:hAnsi="Microsoft YaHei" w:eastAsia="Microsoft YaHei"/>
          <w:b w:val="0"/>
          <w:sz w:val="22"/>
        </w:rPr>
        <w:t>• N1 连接: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「確認（かくにん）したうえで」连接阅读中的条件和顺序关系。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「確認（かくにん）せずに」连接听力中的失误原因。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词汇卡 002</w:t>
      </w:r>
    </w:p>
    <w:p>
      <w:r>
        <w:rPr>
          <w:rFonts w:ascii="Microsoft YaHei" w:hAnsi="Microsoft YaHei" w:eastAsia="Microsoft YaHei"/>
          <w:b w:val="0"/>
          <w:sz w:val="22"/>
        </w:rPr>
        <w:t>会議（かいぎ）</w:t>
      </w:r>
    </w:p>
    <w:p>
      <w:r>
        <w:rPr>
          <w:rFonts w:ascii="Microsoft YaHei" w:hAnsi="Microsoft YaHei" w:eastAsia="Microsoft YaHei"/>
          <w:b w:val="0"/>
          <w:sz w:val="22"/>
        </w:rPr>
        <w:t>• 词性: 名詞</w:t>
      </w:r>
    </w:p>
    <w:p>
      <w:r>
        <w:rPr>
          <w:rFonts w:ascii="Microsoft YaHei" w:hAnsi="Microsoft YaHei" w:eastAsia="Microsoft YaHei"/>
          <w:b w:val="0"/>
          <w:sz w:val="22"/>
        </w:rPr>
        <w:t>• 核心意义: 多人围绕议题进行讨论、报告、决定的场合</w:t>
      </w:r>
    </w:p>
    <w:p>
      <w:r>
        <w:rPr>
          <w:rFonts w:ascii="Microsoft YaHei" w:hAnsi="Microsoft YaHei" w:eastAsia="Microsoft YaHei"/>
          <w:b w:val="0"/>
          <w:sz w:val="22"/>
        </w:rPr>
        <w:t>• 高频程度: 高</w:t>
      </w:r>
    </w:p>
    <w:p>
      <w:r>
        <w:rPr>
          <w:rFonts w:ascii="Microsoft YaHei" w:hAnsi="Microsoft YaHei" w:eastAsia="Microsoft YaHei"/>
          <w:b w:val="0"/>
          <w:sz w:val="22"/>
        </w:rPr>
        <w:t>• 来源: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商务日语基础场景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用户上传 N1 历年真题库: 待 OCR 后统计</w:t>
      </w:r>
    </w:p>
    <w:p>
      <w:r>
        <w:rPr>
          <w:rFonts w:ascii="Microsoft YaHei" w:hAnsi="Microsoft YaHei" w:eastAsia="Microsoft YaHei"/>
          <w:b w:val="0"/>
          <w:sz w:val="22"/>
        </w:rPr>
        <w:t>• 常见搭配: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会議（かいぎ）を開く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会議（かいぎ）に参加（さんか）する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会議（かいぎ）に出席（しゅっせき）する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会議（かいぎ）を欠席（けっせき）する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会議（かいぎ）で報告（ほうこく）する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会議（かいぎ）の資料（しりょう）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会議（かいぎ）の議題（ぎだい）</w:t>
      </w:r>
    </w:p>
    <w:p>
      <w:r>
        <w:rPr>
          <w:rFonts w:ascii="Microsoft YaHei" w:hAnsi="Microsoft YaHei" w:eastAsia="Microsoft YaHei"/>
          <w:b w:val="0"/>
          <w:sz w:val="22"/>
        </w:rPr>
        <w:t>• 教学例句: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午後の会議（かいぎ）で、新しい計画（けいかく）について報告（ほうこく）します。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会議（かいぎ）に出席（しゅっせき）できない場合（ばあい）は、事前（じぜん）にご連絡（れんらく）ください。</w:t>
      </w:r>
    </w:p>
    <w:p>
      <w:r>
        <w:rPr>
          <w:rFonts w:ascii="Microsoft YaHei" w:hAnsi="Microsoft YaHei" w:eastAsia="Microsoft YaHei"/>
          <w:b w:val="0"/>
          <w:sz w:val="22"/>
        </w:rPr>
        <w:t>• N1 连接: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听力常考“谁参加、谁负责、下一步做什么”。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阅读常见于公司通知、邮件、议事录。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词汇卡 003</w:t>
      </w:r>
    </w:p>
    <w:p>
      <w:r>
        <w:rPr>
          <w:rFonts w:ascii="Microsoft YaHei" w:hAnsi="Microsoft YaHei" w:eastAsia="Microsoft YaHei"/>
          <w:b w:val="0"/>
          <w:sz w:val="22"/>
        </w:rPr>
        <w:t>資料（しりょう）</w:t>
      </w:r>
    </w:p>
    <w:p>
      <w:r>
        <w:rPr>
          <w:rFonts w:ascii="Microsoft YaHei" w:hAnsi="Microsoft YaHei" w:eastAsia="Microsoft YaHei"/>
          <w:b w:val="0"/>
          <w:sz w:val="22"/>
        </w:rPr>
        <w:t>• 词性: 名詞</w:t>
      </w:r>
    </w:p>
    <w:p>
      <w:r>
        <w:rPr>
          <w:rFonts w:ascii="Microsoft YaHei" w:hAnsi="Microsoft YaHei" w:eastAsia="Microsoft YaHei"/>
          <w:b w:val="0"/>
          <w:sz w:val="22"/>
        </w:rPr>
        <w:t>• 核心意义: 用于说明、判断、参考的信息材料</w:t>
      </w:r>
    </w:p>
    <w:p>
      <w:r>
        <w:rPr>
          <w:rFonts w:ascii="Microsoft YaHei" w:hAnsi="Microsoft YaHei" w:eastAsia="Microsoft YaHei"/>
          <w:b w:val="0"/>
          <w:sz w:val="22"/>
        </w:rPr>
        <w:t>• 高频程度: 高</w:t>
      </w:r>
    </w:p>
    <w:p>
      <w:r>
        <w:rPr>
          <w:rFonts w:ascii="Microsoft YaHei" w:hAnsi="Microsoft YaHei" w:eastAsia="Microsoft YaHei"/>
          <w:b w:val="0"/>
          <w:sz w:val="22"/>
        </w:rPr>
        <w:t>• 来源: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JLPT 官方页面将官方题本称为「資料」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用户上传 N1 历年真题库: 待 OCR 后统计</w:t>
      </w:r>
    </w:p>
    <w:p>
      <w:r>
        <w:rPr>
          <w:rFonts w:ascii="Microsoft YaHei" w:hAnsi="Microsoft YaHei" w:eastAsia="Microsoft YaHei"/>
          <w:b w:val="0"/>
          <w:sz w:val="22"/>
        </w:rPr>
        <w:t>• 常见搭配: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資料（しりょう）を作成（さくせい）する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資料（しりょう）を配布（はいふ）する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資料（しりょう）を確認（かくにん）する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資料（しりょう）に目を通す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参考資料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会議資料</w:t>
      </w:r>
    </w:p>
    <w:p>
      <w:r>
        <w:rPr>
          <w:rFonts w:ascii="Microsoft YaHei" w:hAnsi="Microsoft YaHei" w:eastAsia="Microsoft YaHei"/>
          <w:b w:val="0"/>
          <w:sz w:val="22"/>
        </w:rPr>
        <w:t>• 教学例句: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会議資料（かいぎしりょう）に目を通してから参加（さんか）してください。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必要な資料（しりょう）を事前（じぜん）に共有（きょうゆう）いたします。</w:t>
      </w:r>
    </w:p>
    <w:p>
      <w:r>
        <w:rPr>
          <w:rFonts w:ascii="Microsoft YaHei" w:hAnsi="Microsoft YaHei" w:eastAsia="Microsoft YaHei"/>
          <w:b w:val="0"/>
          <w:sz w:val="22"/>
        </w:rPr>
        <w:t>• N1 连接: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「目を通す」是高频商务搭配, 不等于“看眼睛通过”, 而是“浏览、过目”。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词汇卡 004</w:t>
      </w:r>
    </w:p>
    <w:p>
      <w:r>
        <w:rPr>
          <w:rFonts w:ascii="Microsoft YaHei" w:hAnsi="Microsoft YaHei" w:eastAsia="Microsoft YaHei"/>
          <w:b w:val="0"/>
          <w:sz w:val="22"/>
        </w:rPr>
        <w:t>調整（ちょうせい）</w:t>
      </w:r>
    </w:p>
    <w:p>
      <w:r>
        <w:rPr>
          <w:rFonts w:ascii="Microsoft YaHei" w:hAnsi="Microsoft YaHei" w:eastAsia="Microsoft YaHei"/>
          <w:b w:val="0"/>
          <w:sz w:val="22"/>
        </w:rPr>
        <w:t>• 词性: 名詞 / する動詞</w:t>
      </w:r>
    </w:p>
    <w:p>
      <w:r>
        <w:rPr>
          <w:rFonts w:ascii="Microsoft YaHei" w:hAnsi="Microsoft YaHei" w:eastAsia="Microsoft YaHei"/>
          <w:b w:val="0"/>
          <w:sz w:val="22"/>
        </w:rPr>
        <w:t>• 核心意义: 在多个条件之间做协调、调整</w:t>
      </w:r>
    </w:p>
    <w:p>
      <w:r>
        <w:rPr>
          <w:rFonts w:ascii="Microsoft YaHei" w:hAnsi="Microsoft YaHei" w:eastAsia="Microsoft YaHei"/>
          <w:b w:val="0"/>
          <w:sz w:val="22"/>
        </w:rPr>
        <w:t>• 高频程度: 高</w:t>
      </w:r>
    </w:p>
    <w:p>
      <w:r>
        <w:rPr>
          <w:rFonts w:ascii="Microsoft YaHei" w:hAnsi="Microsoft YaHei" w:eastAsia="Microsoft YaHei"/>
          <w:b w:val="0"/>
          <w:sz w:val="22"/>
        </w:rPr>
        <w:t>• 来源: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商务会议与项目推进场景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用户上传 N1 历年真题库: 待 OCR 后统计</w:t>
      </w:r>
    </w:p>
    <w:p>
      <w:r>
        <w:rPr>
          <w:rFonts w:ascii="Microsoft YaHei" w:hAnsi="Microsoft YaHei" w:eastAsia="Microsoft YaHei"/>
          <w:b w:val="0"/>
          <w:sz w:val="22"/>
        </w:rPr>
        <w:t>• 常见搭配: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日程（にってい）を調整（ちょうせい）する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時間（じかん）を調整（ちょうせい）する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意見（いけん）を調整（ちょうせい）する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スケジュールを調整（ちょうせい）する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関係者（かんけいしゃ）と調整（ちょうせい）する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>• 教学例句: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参加者（さんかしゃ）の都合（つごう）に合わせて、日程（にってい）を調整（ちょうせい）します。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関係部署（かんけいぶしょ）と調整（ちょうせい）したうえで、結論（けつろん）を出します。</w:t>
      </w:r>
    </w:p>
    <w:p>
      <w:r>
        <w:rPr>
          <w:rFonts w:ascii="Microsoft YaHei" w:hAnsi="Microsoft YaHei" w:eastAsia="Microsoft YaHei"/>
          <w:b w:val="0"/>
          <w:sz w:val="22"/>
        </w:rPr>
        <w:t>• N1 连接: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「〜に合わせて」表示依据对象进行调整。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「〜たうえで」表示完成前项后再进行后项。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词汇卡 005</w:t>
      </w:r>
    </w:p>
    <w:p>
      <w:r>
        <w:rPr>
          <w:rFonts w:ascii="Microsoft YaHei" w:hAnsi="Microsoft YaHei" w:eastAsia="Microsoft YaHei"/>
          <w:b w:val="0"/>
          <w:sz w:val="22"/>
        </w:rPr>
        <w:t>議題（ぎだい）</w:t>
      </w:r>
    </w:p>
    <w:p>
      <w:r>
        <w:rPr>
          <w:rFonts w:ascii="Microsoft YaHei" w:hAnsi="Microsoft YaHei" w:eastAsia="Microsoft YaHei"/>
          <w:b w:val="0"/>
          <w:sz w:val="22"/>
        </w:rPr>
        <w:t>• 词性: 名詞</w:t>
      </w:r>
    </w:p>
    <w:p>
      <w:r>
        <w:rPr>
          <w:rFonts w:ascii="Microsoft YaHei" w:hAnsi="Microsoft YaHei" w:eastAsia="Microsoft YaHei"/>
          <w:b w:val="0"/>
          <w:sz w:val="22"/>
        </w:rPr>
        <w:t>• 核心意义: 会议中要讨论的主题</w:t>
      </w:r>
    </w:p>
    <w:p>
      <w:r>
        <w:rPr>
          <w:rFonts w:ascii="Microsoft YaHei" w:hAnsi="Microsoft YaHei" w:eastAsia="Microsoft YaHei"/>
          <w:b w:val="0"/>
          <w:sz w:val="22"/>
        </w:rPr>
        <w:t>• 高频程度: 中高</w:t>
      </w:r>
    </w:p>
    <w:p>
      <w:r>
        <w:rPr>
          <w:rFonts w:ascii="Microsoft YaHei" w:hAnsi="Microsoft YaHei" w:eastAsia="Microsoft YaHei"/>
          <w:b w:val="0"/>
          <w:sz w:val="22"/>
        </w:rPr>
        <w:t>• 来源: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会议场景核心词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用户上传 N1 历年真题库: 待 OCR 后统计</w:t>
      </w:r>
    </w:p>
    <w:p>
      <w:r>
        <w:rPr>
          <w:rFonts w:ascii="Microsoft YaHei" w:hAnsi="Microsoft YaHei" w:eastAsia="Microsoft YaHei"/>
          <w:b w:val="0"/>
          <w:sz w:val="22"/>
        </w:rPr>
        <w:t>• 常见搭配: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議題（ぎだい）を決める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議題（ぎだい）に入る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本日（ほんじつ）の議題（ぎだい）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次の議題（ぎだい）</w:t>
      </w:r>
    </w:p>
    <w:p>
      <w:r>
        <w:rPr>
          <w:rFonts w:ascii="Microsoft YaHei" w:hAnsi="Microsoft YaHei" w:eastAsia="Microsoft YaHei"/>
          <w:b w:val="0"/>
          <w:sz w:val="22"/>
        </w:rPr>
        <w:t>• 教学例句: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本日（ほんじつ）の議題（ぎだい）は、来月（らいげつ）の販売計画（はんばいけいかく）についてです。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では、次の議題（ぎだい）に移りたいと思います。</w:t>
      </w:r>
    </w:p>
    <w:p>
      <w:r>
        <w:rPr>
          <w:rFonts w:ascii="Microsoft YaHei" w:hAnsi="Microsoft YaHei" w:eastAsia="Microsoft YaHei"/>
          <w:b w:val="0"/>
          <w:sz w:val="22"/>
        </w:rPr>
        <w:t>• N1 连接: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阅读中常与「〜について」「〜をめぐって」连接。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③ 固定搭配</w:t>
      </w:r>
    </w:p>
    <w:p>
      <w:r>
        <w:rPr>
          <w:rFonts w:ascii="Microsoft YaHei" w:hAnsi="Microsoft YaHei" w:eastAsia="Microsoft YaHei"/>
          <w:b w:val="0"/>
          <w:sz w:val="22"/>
        </w:rPr>
        <w:t>先学固定搭配, 再学单词。</w:t>
      </w:r>
    </w:p>
    <w:p>
      <w:r>
        <w:rPr>
          <w:rFonts w:ascii="Microsoft YaHei" w:hAnsi="Microsoft YaHei" w:eastAsia="Microsoft YaHei"/>
          <w:b w:val="0"/>
          <w:sz w:val="22"/>
        </w:rPr>
        <w:t>| 功能 | 固定搭配 | 意思 | 场景 |</w:t>
      </w:r>
    </w:p>
    <w:p>
      <w:r>
        <w:rPr>
          <w:rFonts w:ascii="Microsoft YaHei" w:hAnsi="Microsoft YaHei" w:eastAsia="Microsoft YaHei"/>
          <w:b w:val="0"/>
          <w:sz w:val="22"/>
        </w:rPr>
        <w:t>|---|---|---|---|</w:t>
      </w:r>
    </w:p>
    <w:p>
      <w:r>
        <w:rPr>
          <w:rFonts w:ascii="Microsoft YaHei" w:hAnsi="Microsoft YaHei" w:eastAsia="Microsoft YaHei"/>
          <w:b w:val="0"/>
          <w:sz w:val="22"/>
        </w:rPr>
        <w:t>| 确认 | 資料（しりょう）を確認（かくにん）する | 确认资料 | 会前 |</w:t>
      </w:r>
    </w:p>
    <w:p>
      <w:r>
        <w:rPr>
          <w:rFonts w:ascii="Microsoft YaHei" w:hAnsi="Microsoft YaHei" w:eastAsia="Microsoft YaHei"/>
          <w:b w:val="0"/>
          <w:sz w:val="22"/>
        </w:rPr>
        <w:t>| 确认 | 日程（にってい）を確認（かくにん）する | 确认日程（にってい） | 会前 |</w:t>
      </w:r>
    </w:p>
    <w:p>
      <w:r>
        <w:rPr>
          <w:rFonts w:ascii="Microsoft YaHei" w:hAnsi="Microsoft YaHei" w:eastAsia="Microsoft YaHei"/>
          <w:b w:val="0"/>
          <w:sz w:val="22"/>
        </w:rPr>
        <w:t>| 过目 | 資料（しりょう）に目を通す | 浏览资料 | 会前 |</w:t>
      </w:r>
    </w:p>
    <w:p>
      <w:r>
        <w:rPr>
          <w:rFonts w:ascii="Microsoft YaHei" w:hAnsi="Microsoft YaHei" w:eastAsia="Microsoft YaHei"/>
          <w:b w:val="0"/>
          <w:sz w:val="22"/>
        </w:rPr>
        <w:t>| 参加（さんか） | 会議（かいぎ）に参加（さんか）する | 参加（さんか）会议 | 会前/会中 |</w:t>
      </w:r>
    </w:p>
    <w:p>
      <w:r>
        <w:rPr>
          <w:rFonts w:ascii="Microsoft YaHei" w:hAnsi="Microsoft YaHei" w:eastAsia="Microsoft YaHei"/>
          <w:b w:val="0"/>
          <w:sz w:val="22"/>
        </w:rPr>
        <w:t>| 出席（しゅっせき） | 会議（かいぎ）に出席（しゅっせき）する | 出席（しゅっせき）会议 | 正式通知 |</w:t>
      </w:r>
    </w:p>
    <w:p>
      <w:r>
        <w:rPr>
          <w:rFonts w:ascii="Microsoft YaHei" w:hAnsi="Microsoft YaHei" w:eastAsia="Microsoft YaHei"/>
          <w:b w:val="0"/>
          <w:sz w:val="22"/>
        </w:rPr>
        <w:t>| 缺席 | 会議（かいぎ）を欠席（けっせき）する | 缺席会议 | 正式通知 |</w:t>
      </w:r>
    </w:p>
    <w:p>
      <w:r>
        <w:rPr>
          <w:rFonts w:ascii="Microsoft YaHei" w:hAnsi="Microsoft YaHei" w:eastAsia="Microsoft YaHei"/>
          <w:b w:val="0"/>
          <w:sz w:val="22"/>
        </w:rPr>
        <w:t>| 调整 | 日程（にってい）を調整（ちょうせい）する | 调整日程（にってい） | 会前 |</w:t>
      </w:r>
    </w:p>
    <w:p>
      <w:r>
        <w:rPr>
          <w:rFonts w:ascii="Microsoft YaHei" w:hAnsi="Microsoft YaHei" w:eastAsia="Microsoft YaHei"/>
          <w:b w:val="0"/>
          <w:sz w:val="22"/>
        </w:rPr>
        <w:t>| 说明 | 内容（ないよう）を説明（せつめい）する | 说明内容（ないよう） | 会中 |</w:t>
      </w:r>
    </w:p>
    <w:p>
      <w:r>
        <w:rPr>
          <w:rFonts w:ascii="Microsoft YaHei" w:hAnsi="Microsoft YaHei" w:eastAsia="Microsoft YaHei"/>
          <w:b w:val="0"/>
          <w:sz w:val="22"/>
        </w:rPr>
        <w:t>| 报告 | 進捗（しんちょく）を報告（ほうこく）する | 汇报进展 | 会中 |</w:t>
      </w:r>
    </w:p>
    <w:p>
      <w:r>
        <w:rPr>
          <w:rFonts w:ascii="Microsoft YaHei" w:hAnsi="Microsoft YaHei" w:eastAsia="Microsoft YaHei"/>
          <w:b w:val="0"/>
          <w:sz w:val="22"/>
        </w:rPr>
        <w:t>| 决定 | 方針（ほうしん）を決定（けってい）する | 决定方针 | 会中/会后 |</w:t>
      </w:r>
    </w:p>
    <w:p>
      <w:r>
        <w:rPr>
          <w:rFonts w:ascii="Microsoft YaHei" w:hAnsi="Microsoft YaHei" w:eastAsia="Microsoft YaHei"/>
          <w:b w:val="0"/>
          <w:sz w:val="22"/>
        </w:rPr>
        <w:t>| 共享 | 情報（じょうほう）を共有（きょうゆう）する | 共享信息 | 会后 |</w:t>
      </w:r>
    </w:p>
    <w:p>
      <w:r>
        <w:rPr>
          <w:rFonts w:ascii="Microsoft YaHei" w:hAnsi="Microsoft YaHei" w:eastAsia="Microsoft YaHei"/>
          <w:b w:val="0"/>
          <w:sz w:val="22"/>
        </w:rPr>
        <w:t>| 联系 | 改めて連絡（れんらく）する | 稍后再次联系 | 会后 |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④ 句型表达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Pattern 1: X について確認する</w:t>
      </w:r>
    </w:p>
    <w:p>
      <w:r>
        <w:rPr>
          <w:rFonts w:ascii="Microsoft YaHei" w:hAnsi="Microsoft YaHei" w:eastAsia="Microsoft YaHei"/>
          <w:b w:val="0"/>
          <w:sz w:val="22"/>
        </w:rPr>
        <w:t>功能： 确认某个事项</w:t>
      </w:r>
    </w:p>
    <w:p>
      <w:r>
        <w:rPr>
          <w:rFonts w:ascii="Microsoft YaHei" w:hAnsi="Microsoft YaHei" w:eastAsia="Microsoft YaHei"/>
          <w:b w:val="0"/>
          <w:sz w:val="22"/>
        </w:rPr>
        <w:t>正式程度： 中性到正式</w:t>
      </w:r>
    </w:p>
    <w:p>
      <w:r>
        <w:rPr>
          <w:rFonts w:ascii="Microsoft YaHei" w:hAnsi="Microsoft YaHei" w:eastAsia="Microsoft YaHei"/>
          <w:b w:val="0"/>
          <w:sz w:val="22"/>
        </w:rPr>
        <w:t>例句：</w:t>
      </w:r>
    </w:p>
    <w:p>
      <w:r>
        <w:rPr>
          <w:rFonts w:ascii="Microsoft YaHei" w:hAnsi="Microsoft YaHei" w:eastAsia="Microsoft YaHei"/>
          <w:b w:val="0"/>
          <w:sz w:val="22"/>
        </w:rPr>
        <w:t>• 会議（かいぎ）の日程（にってい）について確認（かくにん）したいのですが。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資料（しりょう）の内容（ないよう）について、いくつか確認（かくにん）させてください。</w:t>
      </w:r>
    </w:p>
    <w:p>
      <w:r>
        <w:rPr>
          <w:rFonts w:ascii="Microsoft YaHei" w:hAnsi="Microsoft YaHei" w:eastAsia="Microsoft YaHei"/>
          <w:b w:val="0"/>
          <w:sz w:val="22"/>
        </w:rPr>
        <w:t>• 今後（こんご）の進め方について確認（かくにん）しておきましょう。</w:t>
      </w:r>
    </w:p>
    <w:p>
      <w:r>
        <w:rPr>
          <w:rFonts w:ascii="Microsoft YaHei" w:hAnsi="Microsoft YaHei" w:eastAsia="Microsoft YaHei"/>
          <w:b w:val="0"/>
          <w:sz w:val="22"/>
        </w:rPr>
        <w:t>表达逻辑：</w:t>
      </w:r>
    </w:p>
    <w:p>
      <w:r>
        <w:rPr>
          <w:rFonts w:ascii="Microsoft YaHei" w:hAnsi="Microsoft YaHei" w:eastAsia="Microsoft YaHei"/>
          <w:b w:val="0"/>
          <w:sz w:val="22"/>
        </w:rPr>
        <w:t>「について」把话题先放出来, 再进行「確認（かくにん）する」。这比直接问对方更柔和。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Pattern 2: X したうえで、Y する</w:t>
      </w:r>
    </w:p>
    <w:p>
      <w:r>
        <w:rPr>
          <w:rFonts w:ascii="Microsoft YaHei" w:hAnsi="Microsoft YaHei" w:eastAsia="Microsoft YaHei"/>
          <w:b w:val="0"/>
          <w:sz w:val="22"/>
        </w:rPr>
        <w:t>功能： 完成 X 之后, 再进行 Y</w:t>
      </w:r>
    </w:p>
    <w:p>
      <w:r>
        <w:rPr>
          <w:rFonts w:ascii="Microsoft YaHei" w:hAnsi="Microsoft YaHei" w:eastAsia="Microsoft YaHei"/>
          <w:b w:val="0"/>
          <w:sz w:val="22"/>
        </w:rPr>
        <w:t>JLPT 关联： N2-N1 阅读和商务表达常见</w:t>
      </w:r>
    </w:p>
    <w:p>
      <w:r>
        <w:rPr>
          <w:rFonts w:ascii="Microsoft YaHei" w:hAnsi="Microsoft YaHei" w:eastAsia="Microsoft YaHei"/>
          <w:b w:val="0"/>
          <w:sz w:val="22"/>
        </w:rPr>
        <w:t>例句：</w:t>
      </w:r>
    </w:p>
    <w:p>
      <w:r>
        <w:rPr>
          <w:rFonts w:ascii="Microsoft YaHei" w:hAnsi="Microsoft YaHei" w:eastAsia="Microsoft YaHei"/>
          <w:b w:val="0"/>
          <w:sz w:val="22"/>
        </w:rPr>
        <w:t>• 内容（ないよう）を確認（かくにん）したうえで、ご連絡（れんらく）いたします。</w:t>
      </w:r>
    </w:p>
    <w:p>
      <w:r>
        <w:rPr>
          <w:rFonts w:ascii="Microsoft YaHei" w:hAnsi="Microsoft YaHei" w:eastAsia="Microsoft YaHei"/>
          <w:b w:val="0"/>
          <w:sz w:val="22"/>
        </w:rPr>
        <w:t>• 関係者（かんけいしゃ）と調整（ちょうせい）したうえで、会議（かいぎ）の日程（にってい）を決めます。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資料（しりょう）に目を通したうえで、ご意見（いけん）をお聞かせください。</w:t>
      </w:r>
    </w:p>
    <w:p>
      <w:r>
        <w:rPr>
          <w:rFonts w:ascii="Microsoft YaHei" w:hAnsi="Microsoft YaHei" w:eastAsia="Microsoft YaHei"/>
          <w:b w:val="0"/>
          <w:sz w:val="22"/>
        </w:rPr>
        <w:t>表达逻辑：</w:t>
      </w:r>
    </w:p>
    <w:p>
      <w:r>
        <w:rPr>
          <w:rFonts w:ascii="Microsoft YaHei" w:hAnsi="Microsoft YaHei" w:eastAsia="Microsoft YaHei"/>
          <w:b w:val="0"/>
          <w:sz w:val="22"/>
        </w:rPr>
        <w:t>「うえで」不是简单的“之后”, 而是“前项是后项的必要准备”。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Pattern 3: X に関して / X に関する</w:t>
      </w:r>
    </w:p>
    <w:p>
      <w:r>
        <w:rPr>
          <w:rFonts w:ascii="Microsoft YaHei" w:hAnsi="Microsoft YaHei" w:eastAsia="Microsoft YaHei"/>
          <w:b w:val="0"/>
          <w:sz w:val="22"/>
        </w:rPr>
        <w:t>功能： 关于某事项</w:t>
      </w:r>
    </w:p>
    <w:p>
      <w:r>
        <w:rPr>
          <w:rFonts w:ascii="Microsoft YaHei" w:hAnsi="Microsoft YaHei" w:eastAsia="Microsoft YaHei"/>
          <w:b w:val="0"/>
          <w:sz w:val="22"/>
        </w:rPr>
        <w:t>语域： 书面、商务、说明文</w:t>
      </w:r>
    </w:p>
    <w:p>
      <w:r>
        <w:rPr>
          <w:rFonts w:ascii="Microsoft YaHei" w:hAnsi="Microsoft YaHei" w:eastAsia="Microsoft YaHei"/>
          <w:b w:val="0"/>
          <w:sz w:val="22"/>
        </w:rPr>
        <w:t>例句：</w:t>
      </w:r>
    </w:p>
    <w:p>
      <w:r>
        <w:rPr>
          <w:rFonts w:ascii="Microsoft YaHei" w:hAnsi="Microsoft YaHei" w:eastAsia="Microsoft YaHei"/>
          <w:b w:val="0"/>
          <w:sz w:val="22"/>
        </w:rPr>
        <w:t>• 本日（ほんじつ）の会議（かいぎ）では、新企画（しんきかく）に関して話し合います。</w:t>
      </w:r>
    </w:p>
    <w:p>
      <w:r>
        <w:rPr>
          <w:rFonts w:ascii="Microsoft YaHei" w:hAnsi="Microsoft YaHei" w:eastAsia="Microsoft YaHei"/>
          <w:b w:val="0"/>
          <w:sz w:val="22"/>
        </w:rPr>
        <w:t>• 会議（かいぎ）に関する資料（しりょう）を添付（てんぷ）いたします。</w:t>
      </w:r>
    </w:p>
    <w:p>
      <w:r>
        <w:rPr>
          <w:rFonts w:ascii="Microsoft YaHei" w:hAnsi="Microsoft YaHei" w:eastAsia="Microsoft YaHei"/>
          <w:b w:val="0"/>
          <w:sz w:val="22"/>
        </w:rPr>
        <w:t>• 日程（にってい）に関して変更（へんこう）がありました。</w:t>
      </w:r>
    </w:p>
    <w:p>
      <w:r>
        <w:rPr>
          <w:rFonts w:ascii="Microsoft YaHei" w:hAnsi="Microsoft YaHei" w:eastAsia="Microsoft YaHei"/>
          <w:b w:val="0"/>
          <w:sz w:val="22"/>
        </w:rPr>
        <w:t>表达逻辑：</w:t>
      </w:r>
    </w:p>
    <w:p>
      <w:r>
        <w:rPr>
          <w:rFonts w:ascii="Microsoft YaHei" w:hAnsi="Microsoft YaHei" w:eastAsia="Microsoft YaHei"/>
          <w:b w:val="0"/>
          <w:sz w:val="22"/>
        </w:rPr>
        <w:t>「に関して」比「について」更书面, 常用于通知、邮件、说明。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Pattern 4: X に基づいて Y する</w:t>
      </w:r>
    </w:p>
    <w:p>
      <w:r>
        <w:rPr>
          <w:rFonts w:ascii="Microsoft YaHei" w:hAnsi="Microsoft YaHei" w:eastAsia="Microsoft YaHei"/>
          <w:b w:val="0"/>
          <w:sz w:val="22"/>
        </w:rPr>
        <w:t>功能： 根据 X 进行判断或行动</w:t>
      </w:r>
    </w:p>
    <w:p>
      <w:r>
        <w:rPr>
          <w:rFonts w:ascii="Microsoft YaHei" w:hAnsi="Microsoft YaHei" w:eastAsia="Microsoft YaHei"/>
          <w:b w:val="0"/>
          <w:sz w:val="22"/>
        </w:rPr>
        <w:t>JLPT 关联： N1 说明文、新闻、报告常见</w:t>
      </w:r>
    </w:p>
    <w:p>
      <w:r>
        <w:rPr>
          <w:rFonts w:ascii="Microsoft YaHei" w:hAnsi="Microsoft YaHei" w:eastAsia="Microsoft YaHei"/>
          <w:b w:val="0"/>
          <w:sz w:val="22"/>
        </w:rPr>
        <w:t>例句：</w:t>
      </w:r>
    </w:p>
    <w:p>
      <w:r>
        <w:rPr>
          <w:rFonts w:ascii="Microsoft YaHei" w:hAnsi="Microsoft YaHei" w:eastAsia="Microsoft YaHei"/>
          <w:b w:val="0"/>
          <w:sz w:val="22"/>
        </w:rPr>
        <w:t>• 調査結果（ちょうさけっか）に基づいて、今後（こんご）の方針（ほうしん）を決定（けってい）します。</w:t>
      </w:r>
    </w:p>
    <w:p>
      <w:r>
        <w:rPr>
          <w:rFonts w:ascii="Microsoft YaHei" w:hAnsi="Microsoft YaHei" w:eastAsia="Microsoft YaHei"/>
          <w:b w:val="0"/>
          <w:sz w:val="22"/>
        </w:rPr>
        <w:t>• 会議（かいぎ）での意見（いけん）に基づいて、資料（しりょう）を修正（しゅうせい）しました。</w:t>
      </w:r>
    </w:p>
    <w:p>
      <w:r>
        <w:rPr>
          <w:rFonts w:ascii="Microsoft YaHei" w:hAnsi="Microsoft YaHei" w:eastAsia="Microsoft YaHei"/>
          <w:b w:val="0"/>
          <w:sz w:val="22"/>
        </w:rPr>
        <w:t>表达逻辑：</w:t>
      </w:r>
    </w:p>
    <w:p>
      <w:r>
        <w:rPr>
          <w:rFonts w:ascii="Microsoft YaHei" w:hAnsi="Microsoft YaHei" w:eastAsia="Microsoft YaHei"/>
          <w:b w:val="0"/>
          <w:sz w:val="22"/>
        </w:rPr>
        <w:t>「基づいて」强调依据, 常用于报告、决定、制度、数据。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⑤ 对话</w:t>
      </w:r>
    </w:p>
    <w:p>
      <w:r>
        <w:rPr>
          <w:rFonts w:ascii="Microsoft YaHei" w:hAnsi="Microsoft YaHei" w:eastAsia="Microsoft YaHei"/>
          <w:b w:val="0"/>
          <w:sz w:val="22"/>
        </w:rPr>
        <w:t>来源状态： 教学改写. 目标是训练会议表达网络, 不是复刻真题。</w:t>
      </w:r>
    </w:p>
    <w:p>
      <w:r>
        <w:rPr>
          <w:rFonts w:ascii="Microsoft YaHei" w:hAnsi="Microsoft YaHei" w:eastAsia="Microsoft YaHei"/>
          <w:b w:val="0"/>
          <w:sz w:val="22"/>
        </w:rPr>
        <w:t>A: お疲れさまです。明日（あした）の会議（かいぎ）について、少し確認（かくにん）してもよろしいでしょうか。</w:t>
      </w:r>
    </w:p>
    <w:p>
      <w:r>
        <w:rPr>
          <w:rFonts w:ascii="Microsoft YaHei" w:hAnsi="Microsoft YaHei" w:eastAsia="Microsoft YaHei"/>
          <w:b w:val="0"/>
          <w:sz w:val="22"/>
        </w:rPr>
        <w:t>B: はい、お願いします。</w:t>
      </w:r>
    </w:p>
    <w:p>
      <w:r>
        <w:rPr>
          <w:rFonts w:ascii="Microsoft YaHei" w:hAnsi="Microsoft YaHei" w:eastAsia="Microsoft YaHei"/>
          <w:b w:val="0"/>
          <w:sz w:val="22"/>
        </w:rPr>
        <w:t>A: 会議資料（かいぎしりょう）は、今日中（きょうじゅう）に共有（きょうゆう）される予定（よてい）でしょうか。</w:t>
      </w:r>
    </w:p>
    <w:p>
      <w:r>
        <w:rPr>
          <w:rFonts w:ascii="Microsoft YaHei" w:hAnsi="Microsoft YaHei" w:eastAsia="Microsoft YaHei"/>
          <w:b w:val="0"/>
          <w:sz w:val="22"/>
        </w:rPr>
        <w:t>B: はい。午後三時（ごごさんじ）までにメールでお送りします。</w:t>
      </w:r>
    </w:p>
    <w:p>
      <w:r>
        <w:rPr>
          <w:rFonts w:ascii="Microsoft YaHei" w:hAnsi="Microsoft YaHei" w:eastAsia="Microsoft YaHei"/>
          <w:b w:val="0"/>
          <w:sz w:val="22"/>
        </w:rPr>
        <w:t>A: ありがとうございます。資料（しりょう）に目を通したうえで、質問（しつもん）を整理（せいり）しておきます。</w:t>
      </w:r>
    </w:p>
    <w:p>
      <w:r>
        <w:rPr>
          <w:rFonts w:ascii="Microsoft YaHei" w:hAnsi="Microsoft YaHei" w:eastAsia="Microsoft YaHei"/>
          <w:b w:val="0"/>
          <w:sz w:val="22"/>
        </w:rPr>
        <w:t>B: 助かります。明日（あした）は新しい計画（けいかく）に関して意見（いけん）を伺いたいと思っています。</w:t>
      </w:r>
    </w:p>
    <w:p>
      <w:r>
        <w:rPr>
          <w:rFonts w:ascii="Microsoft YaHei" w:hAnsi="Microsoft YaHei" w:eastAsia="Microsoft YaHei"/>
          <w:b w:val="0"/>
          <w:sz w:val="22"/>
        </w:rPr>
        <w:t>A: 承知（しょうち）しました。関係者（かんけいしゃ）とも事前（じぜん）に確認（かくにん）しておきます。</w:t>
      </w:r>
    </w:p>
    <w:p>
      <w:r>
        <w:rPr>
          <w:rFonts w:ascii="Microsoft YaHei" w:hAnsi="Microsoft YaHei" w:eastAsia="Microsoft YaHei"/>
          <w:b w:val="0"/>
          <w:sz w:val="22"/>
        </w:rPr>
        <w:t>B: よろしくお願いします。</w:t>
      </w:r>
    </w:p>
    <w:p>
      <w:r>
        <w:rPr>
          <w:rFonts w:ascii="Microsoft YaHei" w:hAnsi="Microsoft YaHei" w:eastAsia="Microsoft YaHei"/>
          <w:b w:val="0"/>
          <w:sz w:val="22"/>
        </w:rPr>
        <w:t>关键表达：</w:t>
      </w:r>
    </w:p>
    <w:p>
      <w:r>
        <w:rPr>
          <w:rFonts w:ascii="Microsoft YaHei" w:hAnsi="Microsoft YaHei" w:eastAsia="Microsoft YaHei"/>
          <w:b w:val="0"/>
          <w:sz w:val="22"/>
        </w:rPr>
        <w:t>• 少し確認（かくにん）してもよろしいでしょうか。</w:t>
      </w:r>
    </w:p>
    <w:p>
      <w:r>
        <w:rPr>
          <w:rFonts w:ascii="Microsoft YaHei" w:hAnsi="Microsoft YaHei" w:eastAsia="Microsoft YaHei"/>
          <w:b w:val="0"/>
          <w:sz w:val="22"/>
        </w:rPr>
        <w:t>• 今日中（きょうじゅう）に共有（きょうゆう）される予定（よてい）でしょうか。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資料（しりょう）に目を通したうえで</w:t>
      </w:r>
    </w:p>
    <w:p>
      <w:r>
        <w:rPr>
          <w:rFonts w:ascii="Microsoft YaHei" w:hAnsi="Microsoft YaHei" w:eastAsia="Microsoft YaHei"/>
          <w:b w:val="0"/>
          <w:sz w:val="22"/>
        </w:rPr>
        <w:t>• 新しい計画（けいかく）に関して</w:t>
      </w:r>
    </w:p>
    <w:p>
      <w:r>
        <w:rPr>
          <w:rFonts w:ascii="Microsoft YaHei" w:hAnsi="Microsoft YaHei" w:eastAsia="Microsoft YaHei"/>
          <w:b w:val="0"/>
          <w:sz w:val="22"/>
        </w:rPr>
        <w:t>• 事前（じぜん）に確認（かくにん）しておきます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⑥ 日本人的表达逻辑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先给话题, 再给动作</w:t>
      </w:r>
    </w:p>
    <w:p>
      <w:r>
        <w:rPr>
          <w:rFonts w:ascii="Microsoft YaHei" w:hAnsi="Microsoft YaHei" w:eastAsia="Microsoft YaHei"/>
          <w:b w:val="0"/>
          <w:sz w:val="22"/>
        </w:rPr>
        <w:t>中文常说: 我想确认一下明天的会议。</w:t>
      </w:r>
    </w:p>
    <w:p>
      <w:r>
        <w:rPr>
          <w:rFonts w:ascii="Microsoft YaHei" w:hAnsi="Microsoft YaHei" w:eastAsia="Microsoft YaHei"/>
          <w:b w:val="0"/>
          <w:sz w:val="22"/>
        </w:rPr>
        <w:t>日语更自然: 明日（あした）の会議（かいぎ）について、確認（かくにん）したいのですが。</w:t>
      </w:r>
    </w:p>
    <w:p>
      <w:r>
        <w:rPr>
          <w:rFonts w:ascii="Microsoft YaHei" w:hAnsi="Microsoft YaHei" w:eastAsia="Microsoft YaHei"/>
          <w:b w:val="0"/>
          <w:sz w:val="22"/>
        </w:rPr>
        <w:t>结构:</w:t>
      </w:r>
    </w:p>
    <w:p>
      <w:r>
        <w:rPr>
          <w:rFonts w:ascii="Microsoft YaHei" w:hAnsi="Microsoft YaHei" w:eastAsia="Microsoft YaHei"/>
          <w:b w:val="0"/>
          <w:sz w:val="22"/>
        </w:rPr>
        <w:t>Topic -&gt; Action -&gt; Soft ending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商务日语常用「缓冲表达」</w:t>
      </w:r>
    </w:p>
    <w:p>
      <w:r>
        <w:rPr>
          <w:rFonts w:ascii="Microsoft YaHei" w:hAnsi="Microsoft YaHei" w:eastAsia="Microsoft YaHei"/>
          <w:b w:val="0"/>
          <w:sz w:val="22"/>
        </w:rPr>
        <w:t>直接: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資料（しりょう）を送ってください。</w:t>
      </w:r>
    </w:p>
    <w:p>
      <w:r>
        <w:rPr>
          <w:rFonts w:ascii="Microsoft YaHei" w:hAnsi="Microsoft YaHei" w:eastAsia="Microsoft YaHei"/>
          <w:b w:val="0"/>
          <w:sz w:val="22"/>
        </w:rPr>
        <w:t>更自然: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資料（しりょう）をお送りいただけますでしょうか。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資料（しりょう）をご共有（きょうゆう）いただけますと幸いです。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动作常常和“准备状态”绑定</w:t>
      </w:r>
    </w:p>
    <w:p>
      <w:r>
        <w:rPr>
          <w:rFonts w:ascii="Microsoft YaHei" w:hAnsi="Microsoft YaHei" w:eastAsia="Microsoft YaHei"/>
          <w:b w:val="0"/>
          <w:sz w:val="22"/>
        </w:rPr>
        <w:t>不是只说「見る」, 而是: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資料（しりょう）に目を通す</w:t>
      </w:r>
    </w:p>
    <w:p>
      <w:r>
        <w:rPr>
          <w:rFonts w:ascii="Microsoft YaHei" w:hAnsi="Microsoft YaHei" w:eastAsia="Microsoft YaHei"/>
          <w:b w:val="0"/>
          <w:sz w:val="22"/>
        </w:rPr>
        <w:t>• 内容（ないよう）を確認（かくにん）する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>• 質問（しつもん）を整理（せいり）する</w:t>
      </w:r>
    </w:p>
    <w:p>
      <w:r>
        <w:rPr>
          <w:rFonts w:ascii="Microsoft YaHei" w:hAnsi="Microsoft YaHei" w:eastAsia="Microsoft YaHei"/>
          <w:b w:val="0"/>
          <w:sz w:val="22"/>
        </w:rPr>
        <w:t>• 関係者（かんけいしゃ）と調整（ちょうせい）する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>这些表达构成会议前的行动链。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⑦ 文法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Grammar 001: 〜について</w:t>
      </w:r>
    </w:p>
    <w:p>
      <w:r>
        <w:rPr>
          <w:rFonts w:ascii="Microsoft YaHei" w:hAnsi="Microsoft YaHei" w:eastAsia="Microsoft YaHei"/>
          <w:b w:val="0"/>
          <w:sz w:val="22"/>
        </w:rPr>
        <w:t>• 意思： 关于</w:t>
      </w:r>
    </w:p>
    <w:p>
      <w:r>
        <w:rPr>
          <w:rFonts w:ascii="Microsoft YaHei" w:hAnsi="Microsoft YaHei" w:eastAsia="Microsoft YaHei"/>
          <w:b w:val="0"/>
          <w:sz w:val="22"/>
        </w:rPr>
        <w:t>• 功能： 引出话题</w:t>
      </w:r>
    </w:p>
    <w:p>
      <w:r>
        <w:rPr>
          <w:rFonts w:ascii="Microsoft YaHei" w:hAnsi="Microsoft YaHei" w:eastAsia="Microsoft YaHei"/>
          <w:b w:val="0"/>
          <w:sz w:val="22"/>
        </w:rPr>
        <w:t>• 语域： 日常、商务、考试都常见</w:t>
      </w:r>
    </w:p>
    <w:p>
      <w:r>
        <w:rPr>
          <w:rFonts w:ascii="Microsoft YaHei" w:hAnsi="Microsoft YaHei" w:eastAsia="Microsoft YaHei"/>
          <w:b w:val="0"/>
          <w:sz w:val="22"/>
        </w:rPr>
        <w:t>• 会议 usage: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会議（かいぎ）の日程（にってい）について確認（かくにん）する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新企画（しんきかく）について話し合う</w:t>
      </w:r>
    </w:p>
    <w:p>
      <w:r>
        <w:rPr>
          <w:rFonts w:ascii="Microsoft YaHei" w:hAnsi="Microsoft YaHei" w:eastAsia="Microsoft YaHei"/>
          <w:b w:val="0"/>
          <w:sz w:val="22"/>
        </w:rPr>
        <w:t>练习：</w:t>
      </w:r>
    </w:p>
    <w:p>
      <w:r>
        <w:rPr>
          <w:rFonts w:ascii="Microsoft YaHei" w:hAnsi="Microsoft YaHei" w:eastAsia="Microsoft YaHei"/>
          <w:b w:val="0"/>
          <w:sz w:val="22"/>
        </w:rPr>
        <w:t>• 明日（あした）の会議（かいぎ）____確認（かくにん）したいことがあります。</w:t>
      </w:r>
    </w:p>
    <w:p>
      <w:r>
        <w:rPr>
          <w:rFonts w:ascii="Microsoft YaHei" w:hAnsi="Microsoft YaHei" w:eastAsia="Microsoft YaHei"/>
          <w:b w:val="0"/>
          <w:sz w:val="22"/>
        </w:rPr>
        <w:t>• 新しい計画（けいかく）____意見（いけん）を聞かせてください。</w:t>
      </w:r>
    </w:p>
    <w:p>
      <w:r>
        <w:rPr>
          <w:rFonts w:ascii="Microsoft YaHei" w:hAnsi="Microsoft YaHei" w:eastAsia="Microsoft YaHei"/>
          <w:b w:val="0"/>
          <w:sz w:val="22"/>
        </w:rPr>
        <w:t>答案：</w:t>
      </w:r>
    </w:p>
    <w:p>
      <w:r>
        <w:rPr>
          <w:rFonts w:ascii="Microsoft YaHei" w:hAnsi="Microsoft YaHei" w:eastAsia="Microsoft YaHei"/>
          <w:b w:val="0"/>
          <w:sz w:val="22"/>
        </w:rPr>
        <w:t>• について</w:t>
      </w:r>
    </w:p>
    <w:p>
      <w:r>
        <w:rPr>
          <w:rFonts w:ascii="Microsoft YaHei" w:hAnsi="Microsoft YaHei" w:eastAsia="Microsoft YaHei"/>
          <w:b w:val="0"/>
          <w:sz w:val="22"/>
        </w:rPr>
        <w:t>• について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Grammar 002: 〜に関して / 〜に関する</w:t>
      </w:r>
    </w:p>
    <w:p>
      <w:r>
        <w:rPr>
          <w:rFonts w:ascii="Microsoft YaHei" w:hAnsi="Microsoft YaHei" w:eastAsia="Microsoft YaHei"/>
          <w:b w:val="0"/>
          <w:sz w:val="22"/>
        </w:rPr>
        <w:t>• 意思： 关于、涉及</w:t>
      </w:r>
    </w:p>
    <w:p>
      <w:r>
        <w:rPr>
          <w:rFonts w:ascii="Microsoft YaHei" w:hAnsi="Microsoft YaHei" w:eastAsia="Microsoft YaHei"/>
          <w:b w:val="0"/>
          <w:sz w:val="22"/>
        </w:rPr>
        <w:t>• 功能： 更书面地引出相关事项</w:t>
      </w:r>
    </w:p>
    <w:p>
      <w:r>
        <w:rPr>
          <w:rFonts w:ascii="Microsoft YaHei" w:hAnsi="Microsoft YaHei" w:eastAsia="Microsoft YaHei"/>
          <w:b w:val="0"/>
          <w:sz w:val="22"/>
        </w:rPr>
        <w:t>• 语域： 商务邮件、通知、说明文、N1 阅读</w:t>
      </w:r>
    </w:p>
    <w:p>
      <w:r>
        <w:rPr>
          <w:rFonts w:ascii="Microsoft YaHei" w:hAnsi="Microsoft YaHei" w:eastAsia="Microsoft YaHei"/>
          <w:b w:val="0"/>
          <w:sz w:val="22"/>
        </w:rPr>
        <w:t>• 会议 usage: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会議（かいぎ）に関する資料（しりょう）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日程（にってい）に関して変更（へんこう）がある</w:t>
      </w:r>
    </w:p>
    <w:p>
      <w:r>
        <w:rPr>
          <w:rFonts w:ascii="Microsoft YaHei" w:hAnsi="Microsoft YaHei" w:eastAsia="Microsoft YaHei"/>
          <w:b w:val="0"/>
          <w:sz w:val="22"/>
        </w:rPr>
        <w:t>练习：</w:t>
      </w:r>
    </w:p>
    <w:p>
      <w:r>
        <w:rPr>
          <w:rFonts w:ascii="Microsoft YaHei" w:hAnsi="Microsoft YaHei" w:eastAsia="Microsoft YaHei"/>
          <w:b w:val="0"/>
          <w:sz w:val="22"/>
        </w:rPr>
        <w:t>• 会議（かいぎ）____資料（しりょう）を添付（てんぷ）いたします。</w:t>
      </w:r>
    </w:p>
    <w:p>
      <w:r>
        <w:rPr>
          <w:rFonts w:ascii="Microsoft YaHei" w:hAnsi="Microsoft YaHei" w:eastAsia="Microsoft YaHei"/>
          <w:b w:val="0"/>
          <w:sz w:val="22"/>
        </w:rPr>
        <w:t>• 日程（にってい）____変更（へんこう）がありました。</w:t>
      </w:r>
    </w:p>
    <w:p>
      <w:r>
        <w:rPr>
          <w:rFonts w:ascii="Microsoft YaHei" w:hAnsi="Microsoft YaHei" w:eastAsia="Microsoft YaHei"/>
          <w:b w:val="0"/>
          <w:sz w:val="22"/>
        </w:rPr>
        <w:t>答案：</w:t>
      </w:r>
    </w:p>
    <w:p>
      <w:r>
        <w:rPr>
          <w:rFonts w:ascii="Microsoft YaHei" w:hAnsi="Microsoft YaHei" w:eastAsia="Microsoft YaHei"/>
          <w:b w:val="0"/>
          <w:sz w:val="22"/>
        </w:rPr>
        <w:t>• に関する</w:t>
      </w:r>
    </w:p>
    <w:p>
      <w:r>
        <w:rPr>
          <w:rFonts w:ascii="Microsoft YaHei" w:hAnsi="Microsoft YaHei" w:eastAsia="Microsoft YaHei"/>
          <w:b w:val="0"/>
          <w:sz w:val="22"/>
        </w:rPr>
        <w:t>• に関して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Grammar 003: 〜たうえで</w:t>
      </w:r>
    </w:p>
    <w:p>
      <w:r>
        <w:rPr>
          <w:rFonts w:ascii="Microsoft YaHei" w:hAnsi="Microsoft YaHei" w:eastAsia="Microsoft YaHei"/>
          <w:b w:val="0"/>
          <w:sz w:val="22"/>
        </w:rPr>
        <w:t>• 意思： 在完成某动作之后, 再进行下一动作</w:t>
      </w:r>
    </w:p>
    <w:p>
      <w:r>
        <w:rPr>
          <w:rFonts w:ascii="Microsoft YaHei" w:hAnsi="Microsoft YaHei" w:eastAsia="Microsoft YaHei"/>
          <w:b w:val="0"/>
          <w:sz w:val="22"/>
        </w:rPr>
        <w:t>• 功能： 前项是后项的准备或条件</w:t>
      </w:r>
    </w:p>
    <w:p>
      <w:r>
        <w:rPr>
          <w:rFonts w:ascii="Microsoft YaHei" w:hAnsi="Microsoft YaHei" w:eastAsia="Microsoft YaHei"/>
          <w:b w:val="0"/>
          <w:sz w:val="22"/>
        </w:rPr>
        <w:t>• 语域： 商务、说明文、考试</w:t>
      </w:r>
    </w:p>
    <w:p>
      <w:r>
        <w:rPr>
          <w:rFonts w:ascii="Microsoft YaHei" w:hAnsi="Microsoft YaHei" w:eastAsia="Microsoft YaHei"/>
          <w:b w:val="0"/>
          <w:sz w:val="22"/>
        </w:rPr>
        <w:t>• 会议 usage: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資料（しりょう）を確認（かくにん）したうえで、質問（しつもん）する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関係者（かんけいしゃ）と調整（ちょうせい）したうえで、決定（けってい）する</w:t>
      </w:r>
    </w:p>
    <w:p>
      <w:r>
        <w:rPr>
          <w:rFonts w:ascii="Microsoft YaHei" w:hAnsi="Microsoft YaHei" w:eastAsia="Microsoft YaHei"/>
          <w:b w:val="0"/>
          <w:sz w:val="22"/>
        </w:rPr>
        <w:t>练习：</w:t>
      </w:r>
    </w:p>
    <w:p>
      <w:r>
        <w:rPr>
          <w:rFonts w:ascii="Microsoft YaHei" w:hAnsi="Microsoft YaHei" w:eastAsia="Microsoft YaHei"/>
          <w:b w:val="0"/>
          <w:sz w:val="22"/>
        </w:rPr>
        <w:t>• 内容（ないよう）を確認（かくにん）した____、ご連絡（れんらく）いたします。</w:t>
      </w:r>
    </w:p>
    <w:p>
      <w:r>
        <w:rPr>
          <w:rFonts w:ascii="Microsoft YaHei" w:hAnsi="Microsoft YaHei" w:eastAsia="Microsoft YaHei"/>
          <w:b w:val="0"/>
          <w:sz w:val="22"/>
        </w:rPr>
        <w:t>• 関係者（かんけいしゃ）と相談（そうだん）した____、改めてご報告（ほうこく）します。</w:t>
      </w:r>
    </w:p>
    <w:p>
      <w:r>
        <w:rPr>
          <w:rFonts w:ascii="Microsoft YaHei" w:hAnsi="Microsoft YaHei" w:eastAsia="Microsoft YaHei"/>
          <w:b w:val="0"/>
          <w:sz w:val="22"/>
        </w:rPr>
        <w:t>答案：</w:t>
      </w:r>
    </w:p>
    <w:p>
      <w:r>
        <w:rPr>
          <w:rFonts w:ascii="Microsoft YaHei" w:hAnsi="Microsoft YaHei" w:eastAsia="Microsoft YaHei"/>
          <w:b w:val="0"/>
          <w:sz w:val="22"/>
        </w:rPr>
        <w:t>• うえで</w:t>
      </w:r>
    </w:p>
    <w:p>
      <w:r>
        <w:rPr>
          <w:rFonts w:ascii="Microsoft YaHei" w:hAnsi="Microsoft YaHei" w:eastAsia="Microsoft YaHei"/>
          <w:b w:val="0"/>
          <w:sz w:val="22"/>
        </w:rPr>
        <w:t>• うえで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Grammar 004: 〜に基づいて</w:t>
      </w:r>
    </w:p>
    <w:p>
      <w:r>
        <w:rPr>
          <w:rFonts w:ascii="Microsoft YaHei" w:hAnsi="Microsoft YaHei" w:eastAsia="Microsoft YaHei"/>
          <w:b w:val="0"/>
          <w:sz w:val="22"/>
        </w:rPr>
        <w:t>• 意思： 根据</w:t>
      </w:r>
    </w:p>
    <w:p>
      <w:r>
        <w:rPr>
          <w:rFonts w:ascii="Microsoft YaHei" w:hAnsi="Microsoft YaHei" w:eastAsia="Microsoft YaHei"/>
          <w:b w:val="0"/>
          <w:sz w:val="22"/>
        </w:rPr>
        <w:t>• 功能： 表示判断、决定、行动的依据</w:t>
      </w:r>
    </w:p>
    <w:p>
      <w:r>
        <w:rPr>
          <w:rFonts w:ascii="Microsoft YaHei" w:hAnsi="Microsoft YaHei" w:eastAsia="Microsoft YaHei"/>
          <w:b w:val="0"/>
          <w:sz w:val="22"/>
        </w:rPr>
        <w:t>• 语域： 报告、新闻、说明文、N1 阅读</w:t>
      </w:r>
    </w:p>
    <w:p>
      <w:r>
        <w:rPr>
          <w:rFonts w:ascii="Microsoft YaHei" w:hAnsi="Microsoft YaHei" w:eastAsia="Microsoft YaHei"/>
          <w:b w:val="0"/>
          <w:sz w:val="22"/>
        </w:rPr>
        <w:t>• 会议 usage: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会議（かいぎ）での意見（いけん）に基づいて資料（しりょう）を修正（しゅうせい）する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調査結果（ちょうさけっか）に基づいて方針（ほうしん）を決める</w:t>
      </w:r>
    </w:p>
    <w:p>
      <w:r>
        <w:rPr>
          <w:rFonts w:ascii="Microsoft YaHei" w:hAnsi="Microsoft YaHei" w:eastAsia="Microsoft YaHei"/>
          <w:b w:val="0"/>
          <w:sz w:val="22"/>
        </w:rPr>
        <w:t>练习：</w:t>
      </w:r>
    </w:p>
    <w:p>
      <w:r>
        <w:rPr>
          <w:rFonts w:ascii="Microsoft YaHei" w:hAnsi="Microsoft YaHei" w:eastAsia="Microsoft YaHei"/>
          <w:b w:val="0"/>
          <w:sz w:val="22"/>
        </w:rPr>
        <w:t>• 調査結果（ちょうさけっか）____、今後（こんご）の方針（ほうしん）を決定（けってい）します。</w:t>
      </w:r>
    </w:p>
    <w:p>
      <w:r>
        <w:rPr>
          <w:rFonts w:ascii="Microsoft YaHei" w:hAnsi="Microsoft YaHei" w:eastAsia="Microsoft YaHei"/>
          <w:b w:val="0"/>
          <w:sz w:val="22"/>
        </w:rPr>
        <w:t>• 会議（かいぎ）の内容（ないよう）____、資料（しりょう）を修正（しゅうせい）してください。</w:t>
      </w:r>
    </w:p>
    <w:p>
      <w:r>
        <w:rPr>
          <w:rFonts w:ascii="Microsoft YaHei" w:hAnsi="Microsoft YaHei" w:eastAsia="Microsoft YaHei"/>
          <w:b w:val="0"/>
          <w:sz w:val="22"/>
        </w:rPr>
        <w:t>答案：</w:t>
      </w:r>
    </w:p>
    <w:p>
      <w:r>
        <w:rPr>
          <w:rFonts w:ascii="Microsoft YaHei" w:hAnsi="Microsoft YaHei" w:eastAsia="Microsoft YaHei"/>
          <w:b w:val="0"/>
          <w:sz w:val="22"/>
        </w:rPr>
        <w:t>• に基づいて</w:t>
      </w:r>
    </w:p>
    <w:p>
      <w:r>
        <w:rPr>
          <w:rFonts w:ascii="Microsoft YaHei" w:hAnsi="Microsoft YaHei" w:eastAsia="Microsoft YaHei"/>
          <w:b w:val="0"/>
          <w:sz w:val="22"/>
        </w:rPr>
        <w:t>• に基づいて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⑧ JLPT 真题分析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已确认的官方来源</w:t>
      </w:r>
    </w:p>
    <w:p>
      <w:r>
        <w:rPr>
          <w:rFonts w:ascii="Microsoft YaHei" w:hAnsi="Microsoft YaHei" w:eastAsia="Microsoft YaHei"/>
          <w:b w:val="0"/>
          <w:sz w:val="22"/>
        </w:rPr>
        <w:t>JLPT 官方样题页面说明: 样题用于展示 JLPT 的题目形式, N1 到 N5 按级别整理。官方也提示, 实际考试题册可能与样题存在差异。</w:t>
      </w:r>
    </w:p>
    <w:p>
      <w:r>
        <w:rPr>
          <w:rFonts w:ascii="Microsoft YaHei" w:hAnsi="Microsoft YaHei" w:eastAsia="Microsoft YaHei"/>
          <w:b w:val="0"/>
          <w:sz w:val="22"/>
        </w:rPr>
        <w:t>来源：</w:t>
      </w:r>
    </w:p>
    <w:p>
      <w:r>
        <w:rPr>
          <w:rFonts w:ascii="Microsoft YaHei" w:hAnsi="Microsoft YaHei" w:eastAsia="Microsoft YaHei"/>
          <w:b w:val="0"/>
          <w:sz w:val="22"/>
        </w:rPr>
        <w:t>• JLPT official sample questions: https://www.jlpt.jp/e/samples/forlearners.html</w:t>
      </w:r>
    </w:p>
    <w:p>
      <w:r>
        <w:rPr>
          <w:rFonts w:ascii="Microsoft YaHei" w:hAnsi="Microsoft YaHei" w:eastAsia="Microsoft YaHei"/>
          <w:b w:val="0"/>
          <w:sz w:val="22"/>
        </w:rPr>
        <w:t>• JLPT official Japanese page: https://www.jlpt.jp/samples/forlearners.html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已上传真题</w:t>
      </w:r>
    </w:p>
    <w:p>
      <w:r>
        <w:rPr>
          <w:rFonts w:ascii="Microsoft YaHei" w:hAnsi="Microsoft YaHei" w:eastAsia="Microsoft YaHei"/>
          <w:b w:val="0"/>
          <w:sz w:val="22"/>
        </w:rPr>
        <w:t>项目目录中已上传 22 份 N1 真题解析 PDF, 范围为 2010-07 到 2021-07。当前 PDF 文本抽取未成功, 初步判断需要 OCR 后才能进行自动词频统计。</w:t>
      </w:r>
    </w:p>
    <w:p>
      <w:r>
        <w:rPr>
          <w:rFonts w:ascii="Microsoft YaHei" w:hAnsi="Microsoft YaHei" w:eastAsia="Microsoft YaHei"/>
          <w:b w:val="0"/>
          <w:sz w:val="22"/>
        </w:rPr>
        <w:t>待 OCR 后补充:</w:t>
      </w:r>
    </w:p>
    <w:p>
      <w:r>
        <w:rPr>
          <w:rFonts w:ascii="Microsoft YaHei" w:hAnsi="Microsoft YaHei" w:eastAsia="Microsoft YaHei"/>
          <w:b w:val="0"/>
          <w:sz w:val="22"/>
        </w:rPr>
        <w:t>• 「確認」出现次数、题型、所在年份</w:t>
      </w:r>
    </w:p>
    <w:p>
      <w:r>
        <w:rPr>
          <w:rFonts w:ascii="Microsoft YaHei" w:hAnsi="Microsoft YaHei" w:eastAsia="Microsoft YaHei"/>
          <w:b w:val="0"/>
          <w:sz w:val="22"/>
        </w:rPr>
        <w:t>• 「資料」出现次数、题型、所在年份</w:t>
      </w:r>
    </w:p>
    <w:p>
      <w:r>
        <w:rPr>
          <w:rFonts w:ascii="Microsoft YaHei" w:hAnsi="Microsoft YaHei" w:eastAsia="Microsoft YaHei"/>
          <w:b w:val="0"/>
          <w:sz w:val="22"/>
        </w:rPr>
        <w:t>• 「日程」出现次数、听力/阅读场景</w:t>
      </w:r>
    </w:p>
    <w:p>
      <w:r>
        <w:rPr>
          <w:rFonts w:ascii="Microsoft YaHei" w:hAnsi="Microsoft YaHei" w:eastAsia="Microsoft YaHei"/>
          <w:b w:val="0"/>
          <w:sz w:val="22"/>
        </w:rPr>
        <w:t>• 会议类题材在听力中的常见问法</w:t>
      </w:r>
    </w:p>
    <w:p>
      <w:r>
        <w:rPr>
          <w:rFonts w:ascii="Microsoft YaHei" w:hAnsi="Microsoft YaHei" w:eastAsia="Microsoft YaHei"/>
          <w:b w:val="0"/>
          <w:sz w:val="22"/>
        </w:rPr>
        <w:t>• 商务邮件/通知类阅读题的固定结构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预期 N1 关联</w:t>
      </w:r>
    </w:p>
    <w:p>
      <w:r>
        <w:rPr>
          <w:rFonts w:ascii="Microsoft YaHei" w:hAnsi="Microsoft YaHei" w:eastAsia="Microsoft YaHei"/>
          <w:b w:val="0"/>
          <w:sz w:val="22"/>
        </w:rPr>
        <w:t>本课连接到 N1 的方式:</w:t>
      </w:r>
    </w:p>
    <w:p>
      <w:r>
        <w:rPr>
          <w:rFonts w:ascii="Microsoft YaHei" w:hAnsi="Microsoft YaHei" w:eastAsia="Microsoft YaHei"/>
          <w:b w:val="0"/>
          <w:sz w:val="22"/>
        </w:rPr>
        <w:t>• 词汇： 确认、资料、日程、调整、报告、决定</w:t>
      </w:r>
    </w:p>
    <w:p>
      <w:r>
        <w:rPr>
          <w:rFonts w:ascii="Microsoft YaHei" w:hAnsi="Microsoft YaHei" w:eastAsia="Microsoft YaHei"/>
          <w:b w:val="0"/>
          <w:sz w:val="22"/>
        </w:rPr>
        <w:t>• Collocation: 資料（しりょう）に目を通す, 日程（にってい）を調整（ちょうせい）する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>• 文法： 〜に関して, 〜たうえで, 〜に基づいて</w:t>
      </w:r>
    </w:p>
    <w:p>
      <w:r>
        <w:rPr>
          <w:rFonts w:ascii="Microsoft YaHei" w:hAnsi="Microsoft YaHei" w:eastAsia="Microsoft YaHei"/>
          <w:b w:val="0"/>
          <w:sz w:val="22"/>
        </w:rPr>
        <w:t>• Listening: 会议安排、日程变更、负责人确认</w:t>
      </w:r>
    </w:p>
    <w:p>
      <w:r>
        <w:rPr>
          <w:rFonts w:ascii="Microsoft YaHei" w:hAnsi="Microsoft YaHei" w:eastAsia="Microsoft YaHei"/>
          <w:b w:val="0"/>
          <w:sz w:val="22"/>
        </w:rPr>
        <w:t>• Reading: 商务邮件、通知、议事录、说明文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⑨ 练习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固定搭配练习</w:t>
      </w:r>
    </w:p>
    <w:p>
      <w:r>
        <w:rPr>
          <w:rFonts w:ascii="Microsoft YaHei" w:hAnsi="Microsoft YaHei" w:eastAsia="Microsoft YaHei"/>
          <w:b w:val="0"/>
          <w:sz w:val="22"/>
        </w:rPr>
        <w:t>选择最自然的搭配。</w:t>
      </w:r>
    </w:p>
    <w:p>
      <w:r>
        <w:rPr>
          <w:rFonts w:ascii="Microsoft YaHei" w:hAnsi="Microsoft YaHei" w:eastAsia="Microsoft YaHei"/>
          <w:b w:val="0"/>
          <w:sz w:val="22"/>
        </w:rPr>
        <w:t>1. 資料（しりょう）を（ A 見る / B 確認（かくにん）する / C 聞く ）</w:t>
      </w:r>
    </w:p>
    <w:p>
      <w:r>
        <w:rPr>
          <w:rFonts w:ascii="Microsoft YaHei" w:hAnsi="Microsoft YaHei" w:eastAsia="Microsoft YaHei"/>
          <w:b w:val="0"/>
          <w:sz w:val="22"/>
        </w:rPr>
        <w:t>2. 日程（にってい）を（ A 調整（ちょうせい）する / B 読む / C 食べる ）</w:t>
      </w:r>
    </w:p>
    <w:p>
      <w:r>
        <w:rPr>
          <w:rFonts w:ascii="Microsoft YaHei" w:hAnsi="Microsoft YaHei" w:eastAsia="Microsoft YaHei"/>
          <w:b w:val="0"/>
          <w:sz w:val="22"/>
        </w:rPr>
        <w:t>3. 会議（かいぎ）に（ A 出席（しゅっせき）する / B 作成（さくせい）する / C 修正（しゅうせい）する ）</w:t>
      </w:r>
    </w:p>
    <w:p>
      <w:r>
        <w:rPr>
          <w:rFonts w:ascii="Microsoft YaHei" w:hAnsi="Microsoft YaHei" w:eastAsia="Microsoft YaHei"/>
          <w:b w:val="0"/>
          <w:sz w:val="22"/>
        </w:rPr>
        <w:t>4. 進捗（しんちょく）を（ A 報告（ほうこく）する / B 添付（てんぷ）する / C 欠席（けっせき）する ）</w:t>
      </w:r>
    </w:p>
    <w:p>
      <w:r>
        <w:rPr>
          <w:rFonts w:ascii="Microsoft YaHei" w:hAnsi="Microsoft YaHei" w:eastAsia="Microsoft YaHei"/>
          <w:b w:val="0"/>
          <w:sz w:val="22"/>
        </w:rPr>
        <w:t>5. 情報（じょうほう）を（ A 共有（きょうゆう）する / B 欠席（けっせき）する / C 決定（けってい）する ）</w:t>
      </w:r>
    </w:p>
    <w:p>
      <w:r>
        <w:rPr>
          <w:rFonts w:ascii="Microsoft YaHei" w:hAnsi="Microsoft YaHei" w:eastAsia="Microsoft YaHei"/>
          <w:b w:val="0"/>
          <w:sz w:val="22"/>
        </w:rPr>
        <w:t>答案：</w:t>
      </w:r>
    </w:p>
    <w:p>
      <w:r>
        <w:rPr>
          <w:rFonts w:ascii="Microsoft YaHei" w:hAnsi="Microsoft YaHei" w:eastAsia="Microsoft YaHei"/>
          <w:b w:val="0"/>
          <w:sz w:val="22"/>
        </w:rPr>
        <w:t>1. B</w:t>
      </w:r>
    </w:p>
    <w:p>
      <w:r>
        <w:rPr>
          <w:rFonts w:ascii="Microsoft YaHei" w:hAnsi="Microsoft YaHei" w:eastAsia="Microsoft YaHei"/>
          <w:b w:val="0"/>
          <w:sz w:val="22"/>
        </w:rPr>
        <w:t>2. A</w:t>
      </w:r>
    </w:p>
    <w:p>
      <w:r>
        <w:rPr>
          <w:rFonts w:ascii="Microsoft YaHei" w:hAnsi="Microsoft YaHei" w:eastAsia="Microsoft YaHei"/>
          <w:b w:val="0"/>
          <w:sz w:val="22"/>
        </w:rPr>
        <w:t>3. A</w:t>
      </w:r>
    </w:p>
    <w:p>
      <w:r>
        <w:rPr>
          <w:rFonts w:ascii="Microsoft YaHei" w:hAnsi="Microsoft YaHei" w:eastAsia="Microsoft YaHei"/>
          <w:b w:val="0"/>
          <w:sz w:val="22"/>
        </w:rPr>
        <w:t>4. A</w:t>
      </w:r>
    </w:p>
    <w:p>
      <w:r>
        <w:rPr>
          <w:rFonts w:ascii="Microsoft YaHei" w:hAnsi="Microsoft YaHei" w:eastAsia="Microsoft YaHei"/>
          <w:b w:val="0"/>
          <w:sz w:val="22"/>
        </w:rPr>
        <w:t>5. A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造句练习</w:t>
      </w:r>
    </w:p>
    <w:p>
      <w:r>
        <w:rPr>
          <w:rFonts w:ascii="Microsoft YaHei" w:hAnsi="Microsoft YaHei" w:eastAsia="Microsoft YaHei"/>
          <w:b w:val="0"/>
          <w:sz w:val="22"/>
        </w:rPr>
        <w:t>用指定表达造句。</w:t>
      </w:r>
    </w:p>
    <w:p>
      <w:r>
        <w:rPr>
          <w:rFonts w:ascii="Microsoft YaHei" w:hAnsi="Microsoft YaHei" w:eastAsia="Microsoft YaHei"/>
          <w:b w:val="0"/>
          <w:sz w:val="22"/>
        </w:rPr>
        <w:t>1. 〜について確認（かくにん）する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>2. 〜たうえで</w:t>
      </w:r>
    </w:p>
    <w:p>
      <w:r>
        <w:rPr>
          <w:rFonts w:ascii="Microsoft YaHei" w:hAnsi="Microsoft YaHei" w:eastAsia="Microsoft YaHei"/>
          <w:b w:val="0"/>
          <w:sz w:val="22"/>
        </w:rPr>
        <w:t>3. 〜に関して</w:t>
      </w:r>
    </w:p>
    <w:p>
      <w:r>
        <w:rPr>
          <w:rFonts w:ascii="Microsoft YaHei" w:hAnsi="Microsoft YaHei" w:eastAsia="Microsoft YaHei"/>
          <w:b w:val="0"/>
          <w:sz w:val="22"/>
        </w:rPr>
        <w:t>4. 〜に基づいて</w:t>
      </w:r>
    </w:p>
    <w:p>
      <w:r>
        <w:rPr>
          <w:rFonts w:ascii="Microsoft YaHei" w:hAnsi="Microsoft YaHei" w:eastAsia="Microsoft YaHei"/>
          <w:b w:val="0"/>
          <w:sz w:val="22"/>
        </w:rPr>
        <w:t>参考答案：</w:t>
      </w:r>
    </w:p>
    <w:p>
      <w:r>
        <w:rPr>
          <w:rFonts w:ascii="Microsoft YaHei" w:hAnsi="Microsoft YaHei" w:eastAsia="Microsoft YaHei"/>
          <w:b w:val="0"/>
          <w:sz w:val="22"/>
        </w:rPr>
        <w:t>1. 明日（あした）の会議（かいぎ）について確認（かくにん）したいことがあります。</w:t>
      </w:r>
    </w:p>
    <w:p>
      <w:r>
        <w:rPr>
          <w:rFonts w:ascii="Microsoft YaHei" w:hAnsi="Microsoft YaHei" w:eastAsia="Microsoft YaHei"/>
          <w:b w:val="0"/>
          <w:sz w:val="22"/>
        </w:rPr>
        <w:t>2. 資料（しりょう）を確認（かくにん）したうえで、質問（しつもん）を整理（せいり）します。</w:t>
      </w:r>
    </w:p>
    <w:p>
      <w:r>
        <w:rPr>
          <w:rFonts w:ascii="Microsoft YaHei" w:hAnsi="Microsoft YaHei" w:eastAsia="Microsoft YaHei"/>
          <w:b w:val="0"/>
          <w:sz w:val="22"/>
        </w:rPr>
        <w:t>3. 新しい計画（けいかく）に関して、意見（いけん）を伺いたいです。</w:t>
      </w:r>
    </w:p>
    <w:p>
      <w:r>
        <w:rPr>
          <w:rFonts w:ascii="Microsoft YaHei" w:hAnsi="Microsoft YaHei" w:eastAsia="Microsoft YaHei"/>
          <w:b w:val="0"/>
          <w:sz w:val="22"/>
        </w:rPr>
        <w:t>4. 会議（かいぎ）での意見（いけん）に基づいて、資料（しりょう）を修正（しゅうせい）します。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即时应答</w:t>
      </w:r>
    </w:p>
    <w:p>
      <w:r>
        <w:rPr>
          <w:rFonts w:ascii="Microsoft YaHei" w:hAnsi="Microsoft YaHei" w:eastAsia="Microsoft YaHei"/>
          <w:b w:val="0"/>
          <w:sz w:val="22"/>
        </w:rPr>
        <w:t>把中文意思转成自然日语。</w:t>
      </w:r>
    </w:p>
    <w:p>
      <w:r>
        <w:rPr>
          <w:rFonts w:ascii="Microsoft YaHei" w:hAnsi="Microsoft YaHei" w:eastAsia="Microsoft YaHei"/>
          <w:b w:val="0"/>
          <w:sz w:val="22"/>
        </w:rPr>
        <w:t>1. 我想确认一下明天的会议。</w:t>
      </w:r>
    </w:p>
    <w:p>
      <w:r>
        <w:rPr>
          <w:rFonts w:ascii="Microsoft YaHei" w:hAnsi="Microsoft YaHei" w:eastAsia="Microsoft YaHei"/>
          <w:b w:val="0"/>
          <w:sz w:val="22"/>
        </w:rPr>
        <w:t>2. 我会先看资料, 然后再联系您。</w:t>
      </w:r>
    </w:p>
    <w:p>
      <w:r>
        <w:rPr>
          <w:rFonts w:ascii="Microsoft YaHei" w:hAnsi="Microsoft YaHei" w:eastAsia="Microsoft YaHei"/>
          <w:b w:val="0"/>
          <w:sz w:val="22"/>
        </w:rPr>
        <w:t>3. 关于日程有变更。</w:t>
      </w:r>
    </w:p>
    <w:p>
      <w:r>
        <w:rPr>
          <w:rFonts w:ascii="Microsoft YaHei" w:hAnsi="Microsoft YaHei" w:eastAsia="Microsoft YaHei"/>
          <w:b w:val="0"/>
          <w:sz w:val="22"/>
        </w:rPr>
        <w:t>4. 根据会议内容修改资料。</w:t>
      </w:r>
    </w:p>
    <w:p>
      <w:r>
        <w:rPr>
          <w:rFonts w:ascii="Microsoft YaHei" w:hAnsi="Microsoft YaHei" w:eastAsia="Microsoft YaHei"/>
          <w:b w:val="0"/>
          <w:sz w:val="22"/>
        </w:rPr>
        <w:t>参考答案：</w:t>
      </w:r>
    </w:p>
    <w:p>
      <w:r>
        <w:rPr>
          <w:rFonts w:ascii="Microsoft YaHei" w:hAnsi="Microsoft YaHei" w:eastAsia="Microsoft YaHei"/>
          <w:b w:val="0"/>
          <w:sz w:val="22"/>
        </w:rPr>
        <w:t>1. 明日（あした）の会議（かいぎ）について確認（かくにん）したいのですが。</w:t>
      </w:r>
    </w:p>
    <w:p>
      <w:r>
        <w:rPr>
          <w:rFonts w:ascii="Microsoft YaHei" w:hAnsi="Microsoft YaHei" w:eastAsia="Microsoft YaHei"/>
          <w:b w:val="0"/>
          <w:sz w:val="22"/>
        </w:rPr>
        <w:t>2. 資料（しりょう）に目を通したうえで、改めてご連絡（れんらく）いたします。</w:t>
      </w:r>
    </w:p>
    <w:p>
      <w:r>
        <w:rPr>
          <w:rFonts w:ascii="Microsoft YaHei" w:hAnsi="Microsoft YaHei" w:eastAsia="Microsoft YaHei"/>
          <w:b w:val="0"/>
          <w:sz w:val="22"/>
        </w:rPr>
        <w:t>3. 日程（にってい）に関して変更（へんこう）がありました。</w:t>
      </w:r>
    </w:p>
    <w:p>
      <w:r>
        <w:rPr>
          <w:rFonts w:ascii="Microsoft YaHei" w:hAnsi="Microsoft YaHei" w:eastAsia="Microsoft YaHei"/>
          <w:b w:val="0"/>
          <w:sz w:val="22"/>
        </w:rPr>
        <w:t>4. 会議（かいぎ）の内容（ないよう）に基づいて資料（しりょう）を修正（しゅうせい）します。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听力小练习</w:t>
      </w:r>
    </w:p>
    <w:p>
      <w:r>
        <w:rPr>
          <w:rFonts w:ascii="Microsoft YaHei" w:hAnsi="Microsoft YaHei" w:eastAsia="Microsoft YaHei"/>
          <w:b w:val="0"/>
          <w:sz w:val="22"/>
        </w:rPr>
        <w:t>听力脚本：</w:t>
      </w:r>
    </w:p>
    <w:p>
      <w:r>
        <w:rPr>
          <w:rFonts w:ascii="Microsoft YaHei" w:hAnsi="Microsoft YaHei" w:eastAsia="Microsoft YaHei"/>
          <w:b w:val="0"/>
          <w:sz w:val="22"/>
        </w:rPr>
        <w:t>A: 明日（あした）の会議資料（かいぎしりょう）は、もう共有（きょうゆう）されていますか。</w:t>
      </w:r>
    </w:p>
    <w:p>
      <w:r>
        <w:rPr>
          <w:rFonts w:ascii="Microsoft YaHei" w:hAnsi="Microsoft YaHei" w:eastAsia="Microsoft YaHei"/>
          <w:b w:val="0"/>
          <w:sz w:val="22"/>
        </w:rPr>
        <w:t>B: まだです。今日（きょう）の午後三時（ごごさんじ）までにメールで送る予定（よてい）です。</w:t>
      </w:r>
    </w:p>
    <w:p>
      <w:r>
        <w:rPr>
          <w:rFonts w:ascii="Microsoft YaHei" w:hAnsi="Microsoft YaHei" w:eastAsia="Microsoft YaHei"/>
          <w:b w:val="0"/>
          <w:sz w:val="22"/>
        </w:rPr>
        <w:t>A: わかりました。資料（しりょう）を確認（かくにん）したうえで、質問（しつもん）を整理（せいり）しておきます。</w:t>
      </w:r>
    </w:p>
    <w:p>
      <w:r>
        <w:rPr>
          <w:rFonts w:ascii="Microsoft YaHei" w:hAnsi="Microsoft YaHei" w:eastAsia="Microsoft YaHei"/>
          <w:b w:val="0"/>
          <w:sz w:val="22"/>
        </w:rPr>
        <w:t>B: よろしくお願いします。</w:t>
      </w:r>
    </w:p>
    <w:p>
      <w:r>
        <w:rPr>
          <w:rFonts w:ascii="Microsoft YaHei" w:hAnsi="Microsoft YaHei" w:eastAsia="Microsoft YaHei"/>
          <w:b w:val="0"/>
          <w:sz w:val="22"/>
        </w:rPr>
        <w:t>问题：</w:t>
      </w:r>
    </w:p>
    <w:p>
      <w:r>
        <w:rPr>
          <w:rFonts w:ascii="Microsoft YaHei" w:hAnsi="Microsoft YaHei" w:eastAsia="Microsoft YaHei"/>
          <w:b w:val="0"/>
          <w:sz w:val="22"/>
        </w:rPr>
        <w:t>資料（しりょう）はいつ共有（きょうゆう）される予定（よてい）ですか。</w:t>
      </w:r>
    </w:p>
    <w:p>
      <w:r>
        <w:rPr>
          <w:rFonts w:ascii="Microsoft YaHei" w:hAnsi="Microsoft YaHei" w:eastAsia="Microsoft YaHei"/>
          <w:b w:val="0"/>
          <w:sz w:val="22"/>
        </w:rPr>
        <w:t>答案：</w:t>
      </w:r>
    </w:p>
    <w:p>
      <w:r>
        <w:rPr>
          <w:rFonts w:ascii="Microsoft YaHei" w:hAnsi="Microsoft YaHei" w:eastAsia="Microsoft YaHei"/>
          <w:b w:val="0"/>
          <w:sz w:val="22"/>
        </w:rPr>
        <w:t>今日（きょう）の午後三時（ごごさんじ）まで。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阅读小练习</w:t>
      </w:r>
    </w:p>
    <w:p>
      <w:r>
        <w:rPr>
          <w:rFonts w:ascii="Microsoft YaHei" w:hAnsi="Microsoft YaHei" w:eastAsia="Microsoft YaHei"/>
          <w:b w:val="0"/>
          <w:sz w:val="22"/>
        </w:rPr>
        <w:t>阅读文本：</w:t>
      </w:r>
    </w:p>
    <w:p>
      <w:r>
        <w:rPr>
          <w:rFonts w:ascii="Microsoft YaHei" w:hAnsi="Microsoft YaHei" w:eastAsia="Microsoft YaHei"/>
          <w:b w:val="0"/>
          <w:sz w:val="22"/>
        </w:rPr>
        <w:t>明日（あした）の会議（かいぎ）に関する資料（しりょう）を添付（てんぷ）いたします。参加者（さんかしゃ）の皆様（みなさま）は、事前（じぜん）に内容（ないよう）をご確認（かくにん）ください。会議（かいぎ）では、新しい販売計画（はんばいけいかく）について意見交換（いけんこうかん）を行います。資料（しりょう）を確認（かくにん）したうえで、ご質問（しつもん）がある場合（ばあい）は本日中（ほんじつじゅう）にご連絡（れんらく）ください。</w:t>
      </w:r>
    </w:p>
    <w:p>
      <w:r>
        <w:rPr>
          <w:rFonts w:ascii="Microsoft YaHei" w:hAnsi="Microsoft YaHei" w:eastAsia="Microsoft YaHei"/>
          <w:b w:val="0"/>
          <w:sz w:val="22"/>
        </w:rPr>
        <w:t>问题：</w:t>
      </w:r>
    </w:p>
    <w:p>
      <w:r>
        <w:rPr>
          <w:rFonts w:ascii="Microsoft YaHei" w:hAnsi="Microsoft YaHei" w:eastAsia="Microsoft YaHei"/>
          <w:b w:val="0"/>
          <w:sz w:val="22"/>
        </w:rPr>
        <w:t>1. 参加者（さんかしゃ）は会議（かいぎ）前に何をする必要がありますか。</w:t>
      </w:r>
    </w:p>
    <w:p>
      <w:r>
        <w:rPr>
          <w:rFonts w:ascii="Microsoft YaHei" w:hAnsi="Microsoft YaHei" w:eastAsia="Microsoft YaHei"/>
          <w:b w:val="0"/>
          <w:sz w:val="22"/>
        </w:rPr>
        <w:t>2. 会議（かいぎ）では何について話しますか。</w:t>
      </w:r>
    </w:p>
    <w:p>
      <w:r>
        <w:rPr>
          <w:rFonts w:ascii="Microsoft YaHei" w:hAnsi="Microsoft YaHei" w:eastAsia="Microsoft YaHei"/>
          <w:b w:val="0"/>
          <w:sz w:val="22"/>
        </w:rPr>
        <w:t>3. 質問（しつもん）がある場合（ばあい）、いつまでに連絡（れんらく）しますか。</w:t>
      </w:r>
    </w:p>
    <w:p>
      <w:r>
        <w:rPr>
          <w:rFonts w:ascii="Microsoft YaHei" w:hAnsi="Microsoft YaHei" w:eastAsia="Microsoft YaHei"/>
          <w:b w:val="0"/>
          <w:sz w:val="22"/>
        </w:rPr>
        <w:t>答案：</w:t>
      </w:r>
    </w:p>
    <w:p>
      <w:r>
        <w:rPr>
          <w:rFonts w:ascii="Microsoft YaHei" w:hAnsi="Microsoft YaHei" w:eastAsia="Microsoft YaHei"/>
          <w:b w:val="0"/>
          <w:sz w:val="22"/>
        </w:rPr>
        <w:t>1. 資料（しりょう）の内容（ないよう）を確認（かくにん）する。</w:t>
      </w:r>
    </w:p>
    <w:p>
      <w:r>
        <w:rPr>
          <w:rFonts w:ascii="Microsoft YaHei" w:hAnsi="Microsoft YaHei" w:eastAsia="Microsoft YaHei"/>
          <w:b w:val="0"/>
          <w:sz w:val="22"/>
        </w:rPr>
        <w:t>2. 新しい販売計画（はんばいけいかく）について。</w:t>
      </w:r>
    </w:p>
    <w:p>
      <w:r>
        <w:rPr>
          <w:rFonts w:ascii="Microsoft YaHei" w:hAnsi="Microsoft YaHei" w:eastAsia="Microsoft YaHei"/>
          <w:b w:val="0"/>
          <w:sz w:val="22"/>
        </w:rPr>
        <w:t>3. 本日中。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 综合练习</w:t>
      </w:r>
    </w:p>
    <w:p>
      <w:r>
        <w:rPr>
          <w:rFonts w:ascii="Microsoft YaHei" w:hAnsi="Microsoft YaHei" w:eastAsia="Microsoft YaHei"/>
          <w:b w:val="0"/>
          <w:sz w:val="22"/>
        </w:rPr>
        <w:t>写一段 4 句的商务邮件, 必须包含:</w:t>
      </w:r>
    </w:p>
    <w:p>
      <w:r>
        <w:rPr>
          <w:rFonts w:ascii="Microsoft YaHei" w:hAnsi="Microsoft YaHei" w:eastAsia="Microsoft YaHei"/>
          <w:b w:val="0"/>
          <w:sz w:val="22"/>
        </w:rPr>
        <w:t>• 会議</w:t>
      </w:r>
    </w:p>
    <w:p>
      <w:r>
        <w:rPr>
          <w:rFonts w:ascii="Microsoft YaHei" w:hAnsi="Microsoft YaHei" w:eastAsia="Microsoft YaHei"/>
          <w:b w:val="0"/>
          <w:sz w:val="22"/>
        </w:rPr>
        <w:t>• 資料</w:t>
      </w:r>
    </w:p>
    <w:p>
      <w:r>
        <w:rPr>
          <w:rFonts w:ascii="Microsoft YaHei" w:hAnsi="Microsoft YaHei" w:eastAsia="Microsoft YaHei"/>
          <w:b w:val="0"/>
          <w:sz w:val="22"/>
        </w:rPr>
        <w:t>• 確認</w:t>
      </w:r>
    </w:p>
    <w:p>
      <w:r>
        <w:rPr>
          <w:rFonts w:ascii="Microsoft YaHei" w:hAnsi="Microsoft YaHei" w:eastAsia="Microsoft YaHei"/>
          <w:b w:val="0"/>
          <w:sz w:val="22"/>
        </w:rPr>
        <w:t>• 〜たうえで</w:t>
      </w:r>
    </w:p>
    <w:p>
      <w:r>
        <w:rPr>
          <w:rFonts w:ascii="Microsoft YaHei" w:hAnsi="Microsoft YaHei" w:eastAsia="Microsoft YaHei"/>
          <w:b w:val="0"/>
          <w:sz w:val="22"/>
        </w:rPr>
        <w:t>参考写法：</w:t>
      </w:r>
    </w:p>
    <w:p>
      <w:r>
        <w:rPr>
          <w:rFonts w:ascii="Microsoft YaHei" w:hAnsi="Microsoft YaHei" w:eastAsia="Microsoft YaHei"/>
          <w:b w:val="0"/>
          <w:sz w:val="22"/>
        </w:rPr>
        <w:t>明日（あした）の会議（かいぎ）に関する資料（しりょう）を添付（てんぷ）いたします。事前（じぜん）に内容（ないよう）をご確認（かくにん）ください。資料（しりょう）に目を通したうえで、ご質問（しつもん）がございましたら本日中（ほんじつじゅう）にご連絡（れんらく）ください。どうぞよろしくお願いいたします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⑩ 复习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第 1 天</w:t>
      </w:r>
    </w:p>
    <w:p>
      <w:r>
        <w:rPr>
          <w:rFonts w:ascii="Microsoft YaHei" w:hAnsi="Microsoft YaHei" w:eastAsia="Microsoft YaHei"/>
          <w:b w:val="0"/>
          <w:sz w:val="22"/>
        </w:rPr>
        <w:t>• 背核心词: 確認, 会議, 資料, 調整, 議題</w:t>
      </w:r>
    </w:p>
    <w:p>
      <w:r>
        <w:rPr>
          <w:rFonts w:ascii="Microsoft YaHei" w:hAnsi="Microsoft YaHei" w:eastAsia="Microsoft YaHei"/>
          <w:b w:val="0"/>
          <w:sz w:val="22"/>
        </w:rPr>
        <w:t>• 朗读 Dialogue 3 遍</w:t>
      </w:r>
    </w:p>
    <w:p>
      <w:r>
        <w:rPr>
          <w:rFonts w:ascii="Microsoft YaHei" w:hAnsi="Microsoft YaHei" w:eastAsia="Microsoft YaHei"/>
          <w:b w:val="0"/>
          <w:sz w:val="22"/>
        </w:rPr>
        <w:t>• 完成 固定搭配练习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第 2 天</w:t>
      </w:r>
    </w:p>
    <w:p>
      <w:r>
        <w:rPr>
          <w:rFonts w:ascii="Microsoft YaHei" w:hAnsi="Microsoft YaHei" w:eastAsia="Microsoft YaHei"/>
          <w:b w:val="0"/>
          <w:sz w:val="22"/>
        </w:rPr>
        <w:t>• 复习搭配: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資料（しりょう）を確認（かくにん）する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日程（にってい）を調整（ちょうせい）する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会議（かいぎ）に出席（しゅっせき）する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進捗（しんちょく）を報告（ほうこく）する</w:t>
      </w:r>
    </w:p>
    <w:p>
      <w:r>
        <w:rPr>
          <w:rFonts w:ascii="Microsoft YaHei" w:hAnsi="Microsoft YaHei" w:eastAsia="Microsoft YaHei"/>
          <w:b w:val="0"/>
          <w:sz w:val="22"/>
        </w:rPr>
        <w:t>• 用「〜について」造 3 句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第 3 天</w:t>
      </w:r>
    </w:p>
    <w:p>
      <w:r>
        <w:rPr>
          <w:rFonts w:ascii="Microsoft YaHei" w:hAnsi="Microsoft YaHei" w:eastAsia="Microsoft YaHei"/>
          <w:b w:val="0"/>
          <w:sz w:val="22"/>
        </w:rPr>
        <w:t>• 复习 文法：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〜に関して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〜たうえで</w:t>
      </w:r>
    </w:p>
    <w:p>
      <w:r>
        <w:rPr>
          <w:rFonts w:ascii="Microsoft YaHei" w:hAnsi="Microsoft YaHei" w:eastAsia="Microsoft YaHei"/>
          <w:b w:val="0"/>
          <w:sz w:val="22"/>
        </w:rPr>
        <w:t>• 完成 即时应答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第 1 周</w:t>
      </w:r>
    </w:p>
    <w:p>
      <w:r>
        <w:rPr>
          <w:rFonts w:ascii="Microsoft YaHei" w:hAnsi="Microsoft YaHei" w:eastAsia="Microsoft YaHei"/>
          <w:b w:val="0"/>
          <w:sz w:val="22"/>
        </w:rPr>
        <w:t>• 听 Dialogue 并跟读</w:t>
      </w:r>
    </w:p>
    <w:p>
      <w:r>
        <w:rPr>
          <w:rFonts w:ascii="Microsoft YaHei" w:hAnsi="Microsoft YaHei" w:eastAsia="Microsoft YaHei"/>
          <w:b w:val="0"/>
          <w:sz w:val="22"/>
        </w:rPr>
        <w:t>• 写 1 封 80-120 字的会议通知邮件</w:t>
      </w:r>
    </w:p>
    <w:p>
      <w:r>
        <w:rPr>
          <w:rFonts w:ascii="Microsoft YaHei" w:hAnsi="Microsoft YaHei" w:eastAsia="Microsoft YaHei"/>
          <w:b w:val="0"/>
          <w:sz w:val="22"/>
        </w:rPr>
        <w:t>• 将本课词汇加入 Vocabulary database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第 1 个月</w:t>
      </w:r>
    </w:p>
    <w:p>
      <w:r>
        <w:rPr>
          <w:rFonts w:ascii="Microsoft YaHei" w:hAnsi="Microsoft YaHei" w:eastAsia="Microsoft YaHei"/>
          <w:b w:val="0"/>
          <w:sz w:val="22"/>
        </w:rPr>
        <w:t>• 从真题 OCR 数据中回看本课词汇和文法</w:t>
      </w:r>
    </w:p>
    <w:p>
      <w:r>
        <w:rPr>
          <w:rFonts w:ascii="Microsoft YaHei" w:hAnsi="Microsoft YaHei" w:eastAsia="Microsoft YaHei"/>
          <w:b w:val="0"/>
          <w:sz w:val="22"/>
        </w:rPr>
        <w:t>• 补充真实例句</w:t>
      </w:r>
    </w:p>
    <w:p>
      <w:r>
        <w:rPr>
          <w:rFonts w:ascii="Microsoft YaHei" w:hAnsi="Microsoft YaHei" w:eastAsia="Microsoft YaHei"/>
          <w:b w:val="0"/>
          <w:sz w:val="22"/>
        </w:rPr>
        <w:t>• 更新 JLPT Analysis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Lesson001 数据库条目</w:t>
      </w:r>
    </w:p>
    <w:p>
      <w:r>
        <w:rPr>
          <w:rFonts w:ascii="Microsoft YaHei" w:hAnsi="Microsoft YaHei" w:eastAsia="Microsoft YaHei"/>
          <w:b w:val="0"/>
          <w:sz w:val="22"/>
        </w:rPr>
        <w:t>词汇：</w:t>
      </w:r>
    </w:p>
    <w:p>
      <w:r>
        <w:rPr>
          <w:rFonts w:ascii="Microsoft YaHei" w:hAnsi="Microsoft YaHei" w:eastAsia="Microsoft YaHei"/>
          <w:b w:val="0"/>
          <w:sz w:val="22"/>
        </w:rPr>
        <w:t>• 確認</w:t>
      </w:r>
    </w:p>
    <w:p>
      <w:r>
        <w:rPr>
          <w:rFonts w:ascii="Microsoft YaHei" w:hAnsi="Microsoft YaHei" w:eastAsia="Microsoft YaHei"/>
          <w:b w:val="0"/>
          <w:sz w:val="22"/>
        </w:rPr>
        <w:t>• 会議</w:t>
      </w:r>
    </w:p>
    <w:p>
      <w:r>
        <w:rPr>
          <w:rFonts w:ascii="Microsoft YaHei" w:hAnsi="Microsoft YaHei" w:eastAsia="Microsoft YaHei"/>
          <w:b w:val="0"/>
          <w:sz w:val="22"/>
        </w:rPr>
        <w:t>• 資料</w:t>
      </w:r>
    </w:p>
    <w:p>
      <w:r>
        <w:rPr>
          <w:rFonts w:ascii="Microsoft YaHei" w:hAnsi="Microsoft YaHei" w:eastAsia="Microsoft YaHei"/>
          <w:b w:val="0"/>
          <w:sz w:val="22"/>
        </w:rPr>
        <w:t>• 調整</w:t>
      </w:r>
    </w:p>
    <w:p>
      <w:r>
        <w:rPr>
          <w:rFonts w:ascii="Microsoft YaHei" w:hAnsi="Microsoft YaHei" w:eastAsia="Microsoft YaHei"/>
          <w:b w:val="0"/>
          <w:sz w:val="22"/>
        </w:rPr>
        <w:t>• 議題</w:t>
      </w:r>
    </w:p>
    <w:p>
      <w:r>
        <w:rPr>
          <w:rFonts w:ascii="Microsoft YaHei" w:hAnsi="Microsoft YaHei" w:eastAsia="Microsoft YaHei"/>
          <w:b w:val="0"/>
          <w:sz w:val="22"/>
        </w:rPr>
        <w:t>• 進捗</w:t>
      </w:r>
    </w:p>
    <w:p>
      <w:r>
        <w:rPr>
          <w:rFonts w:ascii="Microsoft YaHei" w:hAnsi="Microsoft YaHei" w:eastAsia="Microsoft YaHei"/>
          <w:b w:val="0"/>
          <w:sz w:val="22"/>
        </w:rPr>
        <w:t>• 共有</w:t>
      </w:r>
    </w:p>
    <w:p>
      <w:r>
        <w:rPr>
          <w:rFonts w:ascii="Microsoft YaHei" w:hAnsi="Microsoft YaHei" w:eastAsia="Microsoft YaHei"/>
          <w:b w:val="0"/>
          <w:sz w:val="22"/>
        </w:rPr>
        <w:t>• 方針</w:t>
      </w:r>
    </w:p>
    <w:p>
      <w:r>
        <w:rPr>
          <w:rFonts w:ascii="Microsoft YaHei" w:hAnsi="Microsoft YaHei" w:eastAsia="Microsoft YaHei"/>
          <w:b w:val="0"/>
          <w:sz w:val="22"/>
        </w:rPr>
        <w:t>• 担当者</w:t>
      </w:r>
    </w:p>
    <w:p>
      <w:r>
        <w:rPr>
          <w:rFonts w:ascii="Microsoft YaHei" w:hAnsi="Microsoft YaHei" w:eastAsia="Microsoft YaHei"/>
          <w:b w:val="0"/>
          <w:sz w:val="22"/>
        </w:rPr>
        <w:t>• 参加者</w:t>
      </w:r>
    </w:p>
    <w:p>
      <w:r>
        <w:rPr>
          <w:rFonts w:ascii="Microsoft YaHei" w:hAnsi="Microsoft YaHei" w:eastAsia="Microsoft YaHei"/>
          <w:b w:val="0"/>
          <w:sz w:val="22"/>
        </w:rPr>
        <w:t>固定搭配：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>• 日程（にってい）を調整（ちょうせい）する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資料（しりょう）に目を通す</w:t>
      </w:r>
    </w:p>
    <w:p>
      <w:r>
        <w:rPr>
          <w:rFonts w:ascii="Microsoft YaHei" w:hAnsi="Microsoft YaHei" w:eastAsia="Microsoft YaHei"/>
          <w:b w:val="0"/>
          <w:sz w:val="22"/>
        </w:rPr>
        <w:t>• 会議（かいぎ）に出席（しゅっせき）する</w:t>
      </w:r>
    </w:p>
    <w:p>
      <w:r>
        <w:rPr>
          <w:rFonts w:ascii="Microsoft YaHei" w:hAnsi="Microsoft YaHei" w:eastAsia="Microsoft YaHei"/>
          <w:b w:val="0"/>
          <w:sz w:val="22"/>
        </w:rPr>
        <w:t>• 進捗（しんちょく）を報告（ほうこく）する</w:t>
      </w:r>
    </w:p>
    <w:p>
      <w:r>
        <w:rPr>
          <w:rFonts w:ascii="Microsoft YaHei" w:hAnsi="Microsoft YaHei" w:eastAsia="Microsoft YaHei"/>
          <w:b w:val="0"/>
          <w:sz w:val="22"/>
        </w:rPr>
        <w:t>• 情報（じょうほう）を共有（きょうゆう）する</w:t>
      </w:r>
    </w:p>
    <w:p>
      <w:r>
        <w:rPr>
          <w:rFonts w:ascii="Microsoft YaHei" w:hAnsi="Microsoft YaHei" w:eastAsia="Microsoft YaHei"/>
          <w:b w:val="0"/>
          <w:sz w:val="22"/>
        </w:rPr>
        <w:t>• 方針（ほうしん）を決定（けってい）する</w:t>
      </w:r>
    </w:p>
    <w:p>
      <w:r>
        <w:rPr>
          <w:rFonts w:ascii="Microsoft YaHei" w:hAnsi="Microsoft YaHei" w:eastAsia="Microsoft YaHei"/>
          <w:b w:val="0"/>
          <w:sz w:val="22"/>
        </w:rPr>
        <w:t>文法：</w:t>
      </w:r>
    </w:p>
    <w:p>
      <w:r>
        <w:rPr>
          <w:rFonts w:ascii="Microsoft YaHei" w:hAnsi="Microsoft YaHei" w:eastAsia="Microsoft YaHei"/>
          <w:b w:val="0"/>
          <w:sz w:val="22"/>
        </w:rPr>
        <w:t>• 〜について</w:t>
      </w:r>
    </w:p>
    <w:p>
      <w:r>
        <w:rPr>
          <w:rFonts w:ascii="Microsoft YaHei" w:hAnsi="Microsoft YaHei" w:eastAsia="Microsoft YaHei"/>
          <w:b w:val="0"/>
          <w:sz w:val="22"/>
        </w:rPr>
        <w:t>• 〜に関して / 〜に関する</w:t>
      </w:r>
    </w:p>
    <w:p>
      <w:r>
        <w:rPr>
          <w:rFonts w:ascii="Microsoft YaHei" w:hAnsi="Microsoft YaHei" w:eastAsia="Microsoft YaHei"/>
          <w:b w:val="0"/>
          <w:sz w:val="22"/>
        </w:rPr>
        <w:t>• 〜たうえで</w:t>
      </w:r>
    </w:p>
    <w:p>
      <w:r>
        <w:rPr>
          <w:rFonts w:ascii="Microsoft YaHei" w:hAnsi="Microsoft YaHei" w:eastAsia="Microsoft YaHei"/>
          <w:b w:val="0"/>
          <w:sz w:val="22"/>
        </w:rPr>
        <w:t>• 〜に基づいて</w:t>
      </w:r>
    </w:p>
    <w:p>
      <w:r>
        <w:rPr>
          <w:rFonts w:ascii="Microsoft YaHei" w:hAnsi="Microsoft YaHei" w:eastAsia="Microsoft YaHei"/>
          <w:b w:val="0"/>
          <w:sz w:val="22"/>
        </w:rPr>
        <w:t>场景标签：</w:t>
      </w:r>
    </w:p>
    <w:p>
      <w:r>
        <w:rPr>
          <w:rFonts w:ascii="Microsoft YaHei" w:hAnsi="Microsoft YaHei" w:eastAsia="Microsoft YaHei"/>
          <w:b w:val="0"/>
          <w:sz w:val="22"/>
        </w:rPr>
        <w:t>• business</w:t>
      </w:r>
    </w:p>
    <w:p>
      <w:r>
        <w:rPr>
          <w:rFonts w:ascii="Microsoft YaHei" w:hAnsi="Microsoft YaHei" w:eastAsia="Microsoft YaHei"/>
          <w:b w:val="0"/>
          <w:sz w:val="22"/>
        </w:rPr>
        <w:t>• meeting</w:t>
      </w:r>
    </w:p>
    <w:p>
      <w:r>
        <w:rPr>
          <w:rFonts w:ascii="Microsoft YaHei" w:hAnsi="Microsoft YaHei" w:eastAsia="Microsoft YaHei"/>
          <w:b w:val="0"/>
          <w:sz w:val="22"/>
        </w:rPr>
        <w:t>• schedule</w:t>
      </w:r>
    </w:p>
    <w:p>
      <w:r>
        <w:rPr>
          <w:rFonts w:ascii="Microsoft YaHei" w:hAnsi="Microsoft YaHei" w:eastAsia="Microsoft YaHei"/>
          <w:b w:val="0"/>
          <w:sz w:val="22"/>
        </w:rPr>
        <w:t>• document</w:t>
      </w:r>
    </w:p>
    <w:p>
      <w:r>
        <w:rPr>
          <w:rFonts w:ascii="Microsoft YaHei" w:hAnsi="Microsoft YaHei" w:eastAsia="Microsoft YaHei"/>
          <w:b w:val="0"/>
          <w:sz w:val="22"/>
        </w:rPr>
        <w:t>• confirmation</w:t>
      </w:r>
    </w:p>
    <w:p>
      <w:r>
        <w:rPr>
          <w:rFonts w:ascii="Microsoft YaHei" w:hAnsi="Microsoft YaHei" w:eastAsia="Microsoft YaHei"/>
          <w:b w:val="0"/>
          <w:sz w:val="22"/>
        </w:rPr>
        <w:t>• reporting</w:t>
      </w:r>
    </w:p>
    <w:p>
      <w:r>
        <w:rPr>
          <w:rFonts w:ascii="Microsoft YaHei" w:hAnsi="Microsoft YaHei" w:eastAsia="Microsoft YaHei"/>
          <w:b w:val="0"/>
          <w:sz w:val="22"/>
        </w:rPr>
        <w:t>• decision</w:t>
      </w:r>
    </w:p>
    <w:p>
      <w:r>
        <w:rPr>
          <w:rFonts w:ascii="Microsoft YaHei" w:hAnsi="Microsoft YaHei" w:eastAsia="Microsoft YaHei"/>
          <w:b w:val="0"/>
          <w:sz w:val="22"/>
        </w:rPr>
        <w:t>来源状态：</w:t>
      </w:r>
    </w:p>
    <w:p>
      <w:r>
        <w:rPr>
          <w:rFonts w:ascii="Microsoft YaHei" w:hAnsi="Microsoft YaHei" w:eastAsia="Microsoft YaHei"/>
          <w:b w:val="0"/>
          <w:sz w:val="22"/>
        </w:rPr>
        <w:t>• JLPT official sample page checked.</w:t>
      </w:r>
    </w:p>
    <w:p>
      <w:r>
        <w:rPr>
          <w:rFonts w:ascii="Microsoft YaHei" w:hAnsi="Microsoft YaHei" w:eastAsia="Microsoft YaHei"/>
          <w:b w:val="0"/>
          <w:sz w:val="22"/>
        </w:rPr>
        <w:t>• Uploaded N1 past paper PDFs located.</w:t>
      </w:r>
    </w:p>
    <w:p>
      <w:r>
        <w:rPr>
          <w:rFonts w:ascii="Microsoft YaHei" w:hAnsi="Microsoft YaHei" w:eastAsia="Microsoft YaHei"/>
          <w:b w:val="0"/>
          <w:sz w:val="22"/>
        </w:rPr>
        <w:t>• OCR-based extraction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